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246D" w14:textId="77777777" w:rsidR="00196BB7" w:rsidRDefault="00000000">
      <w:pPr>
        <w:pStyle w:val="Title"/>
      </w:pPr>
      <w:r>
        <w:t>Google Form Questions and Answer Choices</w:t>
      </w:r>
    </w:p>
    <w:p w14:paraId="595B4861" w14:textId="77777777" w:rsidR="00196BB7" w:rsidRDefault="00000000">
      <w:pPr>
        <w:spacing w:after="160"/>
      </w:pPr>
      <w:r>
        <w:rPr>
          <w:i/>
          <w:sz w:val="23"/>
        </w:rPr>
        <w:t>Structured Self-Reflection as a Professional Development Strategy for Managing Impostor Feelings among Novice Korean Tutors in Hanoi</w:t>
      </w:r>
    </w:p>
    <w:p w14:paraId="1DF4A8D4" w14:textId="77777777" w:rsidR="00196BB7" w:rsidRDefault="00000000">
      <w:pPr>
        <w:spacing w:after="100"/>
      </w:pPr>
      <w:r>
        <w:t>This document contains all 22 required questions and answer choices from the source Google Form. Enter a percentage beside every answer choice; the percentages for each question should total 100%.</w:t>
      </w:r>
    </w:p>
    <w:p w14:paraId="4DFD7C98" w14:textId="77777777" w:rsidR="00196BB7" w:rsidRPr="0064072F" w:rsidRDefault="00000000">
      <w:pPr>
        <w:spacing w:after="240"/>
        <w:rPr>
          <w:lang w:val="fr-FR"/>
        </w:rPr>
      </w:pPr>
      <w:r w:rsidRPr="0064072F">
        <w:rPr>
          <w:b/>
          <w:color w:val="666666"/>
          <w:sz w:val="18"/>
          <w:lang w:val="fr-FR"/>
        </w:rPr>
        <w:t xml:space="preserve">Source: </w:t>
      </w:r>
      <w:r w:rsidRPr="0064072F">
        <w:rPr>
          <w:color w:val="666666"/>
          <w:sz w:val="18"/>
          <w:lang w:val="fr-FR"/>
        </w:rPr>
        <w:t>https://docs.google.com/forms/d/e/1FAIpQLSdClsnVFzQEXCzTirtOhNlLQegqI2xyd6a58Tmx122usZgN6A/viewform</w:t>
      </w:r>
    </w:p>
    <w:p w14:paraId="10A1BA2C" w14:textId="77777777" w:rsidR="00196BB7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A. PARTICIPANT SCREENING</w:t>
      </w:r>
    </w:p>
    <w:p w14:paraId="276FF37E" w14:textId="77777777" w:rsidR="00196BB7" w:rsidRDefault="00000000">
      <w:pPr>
        <w:keepNext/>
        <w:spacing w:before="160" w:after="60"/>
      </w:pPr>
      <w:r>
        <w:rPr>
          <w:b/>
          <w:sz w:val="22"/>
        </w:rPr>
        <w:t>1. How old are you?????</w:t>
      </w:r>
      <w:r>
        <w:rPr>
          <w:i/>
          <w:color w:val="666666"/>
          <w:sz w:val="17"/>
        </w:rPr>
        <w:t xml:space="preserve">  Required</w:t>
      </w:r>
    </w:p>
    <w:p w14:paraId="0CDCE385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18-25</w:t>
      </w:r>
      <w:r>
        <w:rPr>
          <w:b/>
        </w:rPr>
        <w:tab/>
        <w:t>35 %</w:t>
      </w:r>
    </w:p>
    <w:p w14:paraId="11112861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26-35</w:t>
      </w:r>
      <w:r>
        <w:rPr>
          <w:b/>
        </w:rPr>
        <w:tab/>
        <w:t>35 %</w:t>
      </w:r>
    </w:p>
    <w:p w14:paraId="5A46DA84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36+</w:t>
      </w:r>
      <w:r>
        <w:rPr>
          <w:b/>
        </w:rPr>
        <w:tab/>
        <w:t>30 %</w:t>
      </w:r>
    </w:p>
    <w:p w14:paraId="6B39EC84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0 %</w:t>
      </w:r>
    </w:p>
    <w:p w14:paraId="283379BE" w14:textId="77777777" w:rsidR="00196BB7" w:rsidRDefault="00000000">
      <w:pPr>
        <w:keepNext/>
        <w:spacing w:before="160" w:after="60"/>
      </w:pPr>
      <w:r>
        <w:rPr>
          <w:b/>
          <w:sz w:val="22"/>
        </w:rPr>
        <w:t>2. How long have you been working as a Korean language tutor?</w:t>
      </w:r>
      <w:r>
        <w:rPr>
          <w:i/>
          <w:color w:val="666666"/>
          <w:sz w:val="17"/>
        </w:rPr>
        <w:t xml:space="preserve">  Required</w:t>
      </w:r>
    </w:p>
    <w:p w14:paraId="59D2362E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1- less than 3 months</w:t>
      </w:r>
      <w:r>
        <w:rPr>
          <w:b/>
        </w:rPr>
        <w:tab/>
        <w:t>30 %</w:t>
      </w:r>
    </w:p>
    <w:p w14:paraId="7075597A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3- less than 6 months</w:t>
      </w:r>
      <w:r>
        <w:rPr>
          <w:b/>
        </w:rPr>
        <w:tab/>
        <w:t>25 %</w:t>
      </w:r>
    </w:p>
    <w:p w14:paraId="60F68432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6- less than 12 months</w:t>
      </w:r>
      <w:r>
        <w:rPr>
          <w:b/>
        </w:rPr>
        <w:tab/>
        <w:t>25 %</w:t>
      </w:r>
    </w:p>
    <w:p w14:paraId="6C3A5B23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12-24 months</w:t>
      </w:r>
      <w:r>
        <w:rPr>
          <w:b/>
        </w:rPr>
        <w:tab/>
        <w:t>20 %</w:t>
      </w:r>
    </w:p>
    <w:p w14:paraId="15C739EA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0 %</w:t>
      </w:r>
    </w:p>
    <w:p w14:paraId="17058493" w14:textId="77777777" w:rsidR="00196BB7" w:rsidRDefault="00000000">
      <w:pPr>
        <w:keepNext/>
        <w:spacing w:before="160" w:after="60"/>
      </w:pPr>
      <w:r>
        <w:rPr>
          <w:b/>
          <w:sz w:val="22"/>
        </w:rPr>
        <w:t>3. Are you applying structure self-development method to managing impostor feelings?</w:t>
      </w:r>
      <w:r>
        <w:rPr>
          <w:i/>
          <w:color w:val="666666"/>
          <w:sz w:val="17"/>
        </w:rPr>
        <w:t xml:space="preserve">  Required</w:t>
      </w:r>
    </w:p>
    <w:p w14:paraId="49BBC894" w14:textId="183BE7E6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Yes</w:t>
      </w:r>
      <w:r>
        <w:rPr>
          <w:b/>
        </w:rPr>
        <w:tab/>
      </w:r>
      <w:r w:rsidR="00F6157F">
        <w:rPr>
          <w:b/>
        </w:rPr>
        <w:t>0</w:t>
      </w:r>
      <w:r>
        <w:rPr>
          <w:b/>
        </w:rPr>
        <w:t xml:space="preserve"> %</w:t>
      </w:r>
    </w:p>
    <w:p w14:paraId="440AB30D" w14:textId="6F8862DF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</w:t>
      </w:r>
      <w:r>
        <w:rPr>
          <w:b/>
        </w:rPr>
        <w:tab/>
      </w:r>
      <w:r w:rsidR="00F6157F">
        <w:rPr>
          <w:b/>
        </w:rPr>
        <w:t>10</w:t>
      </w:r>
      <w:r>
        <w:rPr>
          <w:b/>
        </w:rPr>
        <w:t>0 %</w:t>
      </w:r>
    </w:p>
    <w:p w14:paraId="6983D907" w14:textId="77777777" w:rsidR="00196BB7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B. PROFESSIONAL BACKGROUND</w:t>
      </w:r>
    </w:p>
    <w:p w14:paraId="0229E38C" w14:textId="77777777" w:rsidR="00196BB7" w:rsidRDefault="00000000">
      <w:pPr>
        <w:keepNext/>
        <w:spacing w:before="160" w:after="60"/>
      </w:pPr>
      <w:r>
        <w:rPr>
          <w:b/>
          <w:sz w:val="22"/>
        </w:rPr>
        <w:t>4. What is your primary field of study?</w:t>
      </w:r>
      <w:r>
        <w:rPr>
          <w:i/>
          <w:color w:val="666666"/>
          <w:sz w:val="17"/>
        </w:rPr>
        <w:t xml:space="preserve">  Required</w:t>
      </w:r>
    </w:p>
    <w:p w14:paraId="1C0B2AF5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Korean Language</w:t>
      </w:r>
      <w:r>
        <w:rPr>
          <w:b/>
        </w:rPr>
        <w:tab/>
        <w:t>50 %</w:t>
      </w:r>
    </w:p>
    <w:p w14:paraId="737BBC37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Korean Education</w:t>
      </w:r>
      <w:r>
        <w:rPr>
          <w:b/>
        </w:rPr>
        <w:tab/>
        <w:t>50 %</w:t>
      </w:r>
    </w:p>
    <w:p w14:paraId="6CF07833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0 %</w:t>
      </w:r>
    </w:p>
    <w:p w14:paraId="60401DDC" w14:textId="77777777" w:rsidR="00196BB7" w:rsidRDefault="00000000">
      <w:pPr>
        <w:keepNext/>
        <w:spacing w:before="160" w:after="60"/>
      </w:pPr>
      <w:r>
        <w:rPr>
          <w:b/>
          <w:sz w:val="22"/>
        </w:rPr>
        <w:t>5. What is the highest TOPIK level you have achieved?</w:t>
      </w:r>
      <w:r>
        <w:rPr>
          <w:i/>
          <w:color w:val="666666"/>
          <w:sz w:val="17"/>
        </w:rPr>
        <w:t xml:space="preserve">  Required</w:t>
      </w:r>
    </w:p>
    <w:p w14:paraId="16C658F7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I have not obtained a TOPIK certificate</w:t>
      </w:r>
      <w:r>
        <w:rPr>
          <w:b/>
        </w:rPr>
        <w:tab/>
        <w:t>25 %</w:t>
      </w:r>
    </w:p>
    <w:p w14:paraId="524FBF9D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TOPIK Level 1–2</w:t>
      </w:r>
      <w:r>
        <w:rPr>
          <w:b/>
        </w:rPr>
        <w:tab/>
        <w:t>35 %</w:t>
      </w:r>
    </w:p>
    <w:p w14:paraId="5876D99A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TOPIK Level 3–4</w:t>
      </w:r>
      <w:r>
        <w:rPr>
          <w:b/>
        </w:rPr>
        <w:tab/>
        <w:t>20 %</w:t>
      </w:r>
    </w:p>
    <w:p w14:paraId="6286D48A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TOPIK Level 5–6</w:t>
      </w:r>
      <w:r>
        <w:rPr>
          <w:b/>
        </w:rPr>
        <w:tab/>
        <w:t>20 %</w:t>
      </w:r>
    </w:p>
    <w:p w14:paraId="6994AC0A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0 %</w:t>
      </w:r>
    </w:p>
    <w:p w14:paraId="0798E9C8" w14:textId="77777777" w:rsidR="00196BB7" w:rsidRDefault="00000000">
      <w:pPr>
        <w:keepNext/>
        <w:spacing w:before="160" w:after="60"/>
      </w:pPr>
      <w:r>
        <w:rPr>
          <w:b/>
          <w:sz w:val="22"/>
        </w:rPr>
        <w:lastRenderedPageBreak/>
        <w:t>6. On average, how many hours per week do you spend tutoring Korean?</w:t>
      </w:r>
      <w:r>
        <w:rPr>
          <w:i/>
          <w:color w:val="666666"/>
          <w:sz w:val="17"/>
        </w:rPr>
        <w:t xml:space="preserve">  Required</w:t>
      </w:r>
    </w:p>
    <w:p w14:paraId="104D5196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Less than 5 hours</w:t>
      </w:r>
      <w:r>
        <w:rPr>
          <w:b/>
        </w:rPr>
        <w:tab/>
        <w:t>20 %</w:t>
      </w:r>
    </w:p>
    <w:p w14:paraId="013F9640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5 to less than 10 hours</w:t>
      </w:r>
      <w:r>
        <w:rPr>
          <w:b/>
        </w:rPr>
        <w:tab/>
        <w:t>25 %</w:t>
      </w:r>
    </w:p>
    <w:p w14:paraId="7F73D5E9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10 to less than 15 hours</w:t>
      </w:r>
      <w:r>
        <w:rPr>
          <w:b/>
        </w:rPr>
        <w:tab/>
        <w:t>30 %</w:t>
      </w:r>
    </w:p>
    <w:p w14:paraId="19E2427C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15 hours or more</w:t>
      </w:r>
      <w:r>
        <w:rPr>
          <w:b/>
        </w:rPr>
        <w:tab/>
        <w:t>25 %</w:t>
      </w:r>
    </w:p>
    <w:p w14:paraId="181D5136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0 %</w:t>
      </w:r>
    </w:p>
    <w:p w14:paraId="37C14701" w14:textId="77777777" w:rsidR="00196BB7" w:rsidRDefault="00000000">
      <w:pPr>
        <w:keepNext/>
        <w:spacing w:before="160" w:after="60"/>
      </w:pPr>
      <w:r>
        <w:rPr>
          <w:b/>
          <w:sz w:val="22"/>
        </w:rPr>
        <w:t>7. Have you ever participated in any formal course or training program related to Korean language teaching methods?</w:t>
      </w:r>
      <w:r>
        <w:rPr>
          <w:i/>
          <w:color w:val="666666"/>
          <w:sz w:val="17"/>
        </w:rPr>
        <w:t xml:space="preserve">  Required</w:t>
      </w:r>
    </w:p>
    <w:p w14:paraId="0CCDC8A8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Yes</w:t>
      </w:r>
      <w:r>
        <w:rPr>
          <w:b/>
        </w:rPr>
        <w:tab/>
        <w:t>45 %</w:t>
      </w:r>
    </w:p>
    <w:p w14:paraId="4D979FF6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</w:t>
      </w:r>
      <w:r>
        <w:rPr>
          <w:b/>
        </w:rPr>
        <w:tab/>
        <w:t>55 %</w:t>
      </w:r>
    </w:p>
    <w:p w14:paraId="4CE06C6B" w14:textId="77777777" w:rsidR="00196BB7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C. IMPOSTOR-RELATED FEELINGS</w:t>
      </w:r>
    </w:p>
    <w:p w14:paraId="58AC2CB8" w14:textId="77777777" w:rsidR="00196BB7" w:rsidRDefault="00000000">
      <w:pPr>
        <w:keepNext/>
        <w:spacing w:before="160" w:after="60"/>
      </w:pPr>
      <w:r>
        <w:rPr>
          <w:b/>
          <w:sz w:val="22"/>
        </w:rPr>
        <w:t>8. IF1. I sometimes worry that others will discover aspects of myself that I try to hide.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091F6BDC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03C859A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0CDE615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A489B12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5E71ED49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3A8EB00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124C44E8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2FC2CF5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6F55811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45C072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14F4A9B6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</w:tr>
    </w:tbl>
    <w:p w14:paraId="15798801" w14:textId="77777777" w:rsidR="00196BB7" w:rsidRDefault="00000000">
      <w:pPr>
        <w:keepNext/>
        <w:spacing w:before="160" w:after="60"/>
      </w:pPr>
      <w:r>
        <w:rPr>
          <w:b/>
          <w:sz w:val="22"/>
        </w:rPr>
        <w:t>9. IF2. I occasionally feel that I am presenting myself as more capable than I really am.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6241C1BD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26340D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64BC4875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34992E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4AE54A09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560A51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54D6B77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493B9A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308067F3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920A96C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05106D6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</w:tr>
    </w:tbl>
    <w:p w14:paraId="0FB247C7" w14:textId="77777777" w:rsidR="00196BB7" w:rsidRDefault="00000000">
      <w:pPr>
        <w:keepNext/>
        <w:spacing w:before="160" w:after="60"/>
      </w:pPr>
      <w:r>
        <w:rPr>
          <w:b/>
          <w:sz w:val="22"/>
        </w:rPr>
        <w:t>10. IF3. I worry that people whose opinions matter to me will realise that my abilities do not meet their expectations.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1E33E48E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5786825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37403EE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6B97670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040176B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733FDA8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3096F232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9D62BA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1856589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90D93E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26EAF132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20 %</w:t>
            </w:r>
          </w:p>
        </w:tc>
      </w:tr>
    </w:tbl>
    <w:p w14:paraId="47D3E9D0" w14:textId="77777777" w:rsidR="00196BB7" w:rsidRDefault="00000000">
      <w:pPr>
        <w:keepNext/>
        <w:spacing w:before="160" w:after="60"/>
      </w:pPr>
      <w:r>
        <w:rPr>
          <w:b/>
          <w:sz w:val="22"/>
        </w:rPr>
        <w:t>11. IF4. In certain situations, I feel as though I do not genuinely deserve the recognition I receive.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36A096EE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BD9C51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30229B68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AB09F4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24DC217E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BFDB46B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3EFF37F3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0123F44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3711F350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6B01536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6C2A879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</w:tr>
    </w:tbl>
    <w:p w14:paraId="49CAF1AA" w14:textId="77777777" w:rsidR="00196BB7" w:rsidRDefault="00000000">
      <w:pPr>
        <w:keepNext/>
        <w:spacing w:before="160" w:after="60"/>
      </w:pPr>
      <w:r>
        <w:rPr>
          <w:b/>
          <w:sz w:val="22"/>
        </w:rPr>
        <w:t>12. IF5. I sometimes fear that others will recognise gaps in my knowledge or abilities.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388574F0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9A5F25C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3E4F609B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39E218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75A366A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8A59D10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24872F7A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1352BCA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1FDDE7BC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0FDACF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3E4A03ED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</w:tr>
    </w:tbl>
    <w:p w14:paraId="72E3ECDB" w14:textId="77777777" w:rsidR="00196BB7" w:rsidRDefault="00000000">
      <w:pPr>
        <w:keepNext/>
        <w:spacing w:before="160" w:after="60"/>
      </w:pPr>
      <w:r>
        <w:rPr>
          <w:b/>
          <w:sz w:val="22"/>
        </w:rPr>
        <w:t>13. IF6. In some situations, I feel that the competent image I present to others does not reflect how I see myself.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08AF3F43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D028D50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55F4045D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D583682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0C2FE116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DAC3E3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1A99AC7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47A1245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2A1BAE05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EFBE34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42606FD6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5 %</w:t>
            </w:r>
          </w:p>
        </w:tc>
      </w:tr>
    </w:tbl>
    <w:p w14:paraId="461AA1A4" w14:textId="77777777" w:rsidR="00196BB7" w:rsidRDefault="00000000">
      <w:pPr>
        <w:keepNext/>
        <w:spacing w:before="160" w:after="60"/>
      </w:pPr>
      <w:r>
        <w:rPr>
          <w:b/>
          <w:sz w:val="22"/>
        </w:rPr>
        <w:lastRenderedPageBreak/>
        <w:t>14. IF7. There are situations in which I feel that I am pretending to be more competent than I actually am.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196BB7" w14:paraId="449D8643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B7E22E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576CAAC5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E019E9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764EF162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D8F329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09958E2D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97BFF5B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350029F0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255BAE5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0DEFD3D0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</w:tr>
    </w:tbl>
    <w:p w14:paraId="6A349EEA" w14:textId="77777777" w:rsidR="00196BB7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D. PROFESSIONAL SELF-DEVELOPMENT PRACTICES</w:t>
      </w:r>
    </w:p>
    <w:p w14:paraId="7FC16A65" w14:textId="77777777" w:rsidR="00196BB7" w:rsidRDefault="00000000">
      <w:pPr>
        <w:keepNext/>
        <w:spacing w:before="160" w:after="60"/>
      </w:pPr>
      <w:r>
        <w:rPr>
          <w:b/>
          <w:sz w:val="22"/>
        </w:rPr>
        <w:t>15. SR1. During the past four weeks, how many times have you intentionally reviewed a tutoring experience using a planned sequence of guiding questions or reflection steps?</w:t>
      </w:r>
      <w:r>
        <w:rPr>
          <w:i/>
          <w:color w:val="666666"/>
          <w:sz w:val="17"/>
        </w:rPr>
        <w:t xml:space="preserve">  Required</w:t>
      </w:r>
    </w:p>
    <w:p w14:paraId="3A1B9A68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Once</w:t>
      </w:r>
      <w:r>
        <w:rPr>
          <w:b/>
        </w:rPr>
        <w:tab/>
        <w:t>25 %</w:t>
      </w:r>
    </w:p>
    <w:p w14:paraId="4FFF490B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2-3 times</w:t>
      </w:r>
      <w:r>
        <w:rPr>
          <w:b/>
        </w:rPr>
        <w:tab/>
        <w:t>35 %</w:t>
      </w:r>
    </w:p>
    <w:p w14:paraId="0FA20CDB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4-6 times</w:t>
      </w:r>
      <w:r>
        <w:rPr>
          <w:b/>
        </w:rPr>
        <w:tab/>
        <w:t>25 %</w:t>
      </w:r>
    </w:p>
    <w:p w14:paraId="56D3E993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7 times or more</w:t>
      </w:r>
      <w:r>
        <w:rPr>
          <w:b/>
        </w:rPr>
        <w:tab/>
        <w:t>15 %</w:t>
      </w:r>
    </w:p>
    <w:p w14:paraId="1AB49933" w14:textId="77777777" w:rsidR="00196BB7" w:rsidRDefault="00000000">
      <w:pPr>
        <w:keepNext/>
        <w:spacing w:before="160" w:after="60"/>
      </w:pPr>
      <w:r>
        <w:rPr>
          <w:b/>
          <w:sz w:val="22"/>
        </w:rPr>
        <w:t>16. SR2. I describe what happened in a particular Korean tutoring session before judging how it went.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96BB7" w14:paraId="61C20835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D66097A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6E865FE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198E1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536DB1BF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248C39B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2C84D545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F6883C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52D573A3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20 %</w:t>
            </w:r>
          </w:p>
        </w:tc>
      </w:tr>
    </w:tbl>
    <w:p w14:paraId="6BC1CAD8" w14:textId="77777777" w:rsidR="00196BB7" w:rsidRDefault="00000000">
      <w:pPr>
        <w:keepNext/>
        <w:spacing w:before="160" w:after="60"/>
      </w:pPr>
      <w:r>
        <w:rPr>
          <w:b/>
          <w:sz w:val="22"/>
        </w:rPr>
        <w:t>17. SR3. I identify the thoughts and feelings I experienced during that tutoring session.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96BB7" w14:paraId="5C4CE705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48FA866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163C0223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72AAB38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5AF7472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B718BC4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2E0BCDEC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5E7A9E8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736DF495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</w:tr>
    </w:tbl>
    <w:p w14:paraId="0D47A46E" w14:textId="77777777" w:rsidR="00196BB7" w:rsidRDefault="00000000">
      <w:pPr>
        <w:keepNext/>
        <w:spacing w:before="160" w:after="60"/>
      </w:pPr>
      <w:r>
        <w:rPr>
          <w:b/>
          <w:sz w:val="22"/>
        </w:rPr>
        <w:t>18. SR4. I consider both the successful and less successful aspects of the tutoring session.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96BB7" w14:paraId="1E108449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7BBBDF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75E31E6B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512E8DB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617BE84E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98BF4D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393DBE2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B44E96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70378C5B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</w:tr>
    </w:tbl>
    <w:p w14:paraId="7AAF967E" w14:textId="77777777" w:rsidR="00196BB7" w:rsidRDefault="00000000">
      <w:pPr>
        <w:keepNext/>
        <w:spacing w:before="160" w:after="60"/>
      </w:pPr>
      <w:r>
        <w:rPr>
          <w:b/>
          <w:sz w:val="22"/>
        </w:rPr>
        <w:t>19. SR5. I examine why teaching difficulties or unexpected outcomes occurred.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96BB7" w14:paraId="6F491444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D2D65E5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11AAE16E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396E744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2F32FF49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278565B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6D95BBCB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45259A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0647104D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10 %</w:t>
            </w:r>
          </w:p>
        </w:tc>
      </w:tr>
    </w:tbl>
    <w:p w14:paraId="619B5AAE" w14:textId="77777777" w:rsidR="00196BB7" w:rsidRDefault="00000000">
      <w:pPr>
        <w:keepNext/>
        <w:spacing w:before="160" w:after="60"/>
      </w:pPr>
      <w:r>
        <w:rPr>
          <w:b/>
          <w:sz w:val="22"/>
        </w:rPr>
        <w:t>20. SR6. I identify what I learned and what I could have done differently.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96BB7" w14:paraId="1243815D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FF2A74B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3B08B92B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8B4870D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20ADF529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40 %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A2EDE6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218D7FC0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6AB181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34288A0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30 %</w:t>
            </w:r>
          </w:p>
        </w:tc>
      </w:tr>
    </w:tbl>
    <w:p w14:paraId="42C69252" w14:textId="77777777" w:rsidR="00196BB7" w:rsidRDefault="00000000">
      <w:pPr>
        <w:keepNext/>
        <w:spacing w:before="160" w:after="60"/>
      </w:pPr>
      <w:r>
        <w:rPr>
          <w:b/>
          <w:sz w:val="22"/>
        </w:rPr>
        <w:t>21. SR7. I decide on specific changes to make in a future tutoring session.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196BB7" w14:paraId="073F3BF8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6E81CD8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21A76822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5295C7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3148BA54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55 %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E20E37C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5EC3E403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25 %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C0F2A5F" w14:textId="77777777" w:rsidR="00196BB7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0CD94BD7" w14:textId="77777777" w:rsidR="00196BB7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15 %</w:t>
            </w:r>
          </w:p>
        </w:tc>
      </w:tr>
    </w:tbl>
    <w:p w14:paraId="1FEC49CD" w14:textId="77777777" w:rsidR="00196BB7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lastRenderedPageBreak/>
        <w:t>SECTION E. Perceived Usefulness for Managing Impostor Feelings</w:t>
      </w:r>
    </w:p>
    <w:p w14:paraId="46D7F37F" w14:textId="77777777" w:rsidR="00196BB7" w:rsidRDefault="00000000">
      <w:pPr>
        <w:keepNext/>
        <w:spacing w:before="160" w:after="60"/>
      </w:pPr>
      <w:r>
        <w:rPr>
          <w:b/>
          <w:sz w:val="22"/>
        </w:rPr>
        <w:t>22. Based on your own experience, how helpful has structured self-reflection been in managing these feelings?</w:t>
      </w:r>
      <w:r>
        <w:rPr>
          <w:i/>
          <w:color w:val="666666"/>
          <w:sz w:val="17"/>
        </w:rPr>
        <w:t xml:space="preserve">  Required</w:t>
      </w:r>
    </w:p>
    <w:p w14:paraId="65A5278D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Extremely helpful</w:t>
      </w:r>
      <w:r>
        <w:rPr>
          <w:b/>
        </w:rPr>
        <w:tab/>
        <w:t>20 %</w:t>
      </w:r>
    </w:p>
    <w:p w14:paraId="0BEB32F4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Slightly helpful</w:t>
      </w:r>
      <w:r>
        <w:rPr>
          <w:b/>
        </w:rPr>
        <w:tab/>
        <w:t>20 %</w:t>
      </w:r>
    </w:p>
    <w:p w14:paraId="590E6F3D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Moderately helpful</w:t>
      </w:r>
      <w:r>
        <w:rPr>
          <w:b/>
        </w:rPr>
        <w:tab/>
        <w:t>30 %</w:t>
      </w:r>
    </w:p>
    <w:p w14:paraId="19CE64A2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Very helpful</w:t>
      </w:r>
      <w:r>
        <w:rPr>
          <w:b/>
        </w:rPr>
        <w:tab/>
        <w:t>30 %</w:t>
      </w:r>
    </w:p>
    <w:p w14:paraId="1DF75CCA" w14:textId="77777777" w:rsidR="00196BB7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Not sure</w:t>
      </w:r>
      <w:r>
        <w:rPr>
          <w:b/>
        </w:rPr>
        <w:tab/>
        <w:t>0 %</w:t>
      </w:r>
    </w:p>
    <w:p w14:paraId="35AF853B" w14:textId="77777777" w:rsidR="00196BB7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Not at all helpful</w:t>
      </w:r>
      <w:r>
        <w:rPr>
          <w:b/>
        </w:rPr>
        <w:tab/>
        <w:t>0 %</w:t>
      </w:r>
    </w:p>
    <w:sectPr w:rsidR="00196BB7" w:rsidSect="00034616">
      <w:footerReference w:type="default" r:id="rId8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603D" w14:textId="77777777" w:rsidR="00FC561A" w:rsidRDefault="00FC561A">
      <w:pPr>
        <w:spacing w:after="0" w:line="240" w:lineRule="auto"/>
      </w:pPr>
      <w:r>
        <w:separator/>
      </w:r>
    </w:p>
  </w:endnote>
  <w:endnote w:type="continuationSeparator" w:id="0">
    <w:p w14:paraId="62181C58" w14:textId="77777777" w:rsidR="00FC561A" w:rsidRDefault="00FC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9309" w14:textId="77777777" w:rsidR="00196BB7" w:rsidRDefault="00000000">
    <w:pPr>
      <w:pStyle w:val="Footer"/>
      <w:jc w:val="center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64072F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DD69C" w14:textId="77777777" w:rsidR="00FC561A" w:rsidRDefault="00FC561A">
      <w:pPr>
        <w:spacing w:after="0" w:line="240" w:lineRule="auto"/>
      </w:pPr>
      <w:r>
        <w:separator/>
      </w:r>
    </w:p>
  </w:footnote>
  <w:footnote w:type="continuationSeparator" w:id="0">
    <w:p w14:paraId="5CDFDD4C" w14:textId="77777777" w:rsidR="00FC561A" w:rsidRDefault="00FC5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050639">
    <w:abstractNumId w:val="8"/>
  </w:num>
  <w:num w:numId="2" w16cid:durableId="55209485">
    <w:abstractNumId w:val="6"/>
  </w:num>
  <w:num w:numId="3" w16cid:durableId="1379624409">
    <w:abstractNumId w:val="5"/>
  </w:num>
  <w:num w:numId="4" w16cid:durableId="1528179835">
    <w:abstractNumId w:val="4"/>
  </w:num>
  <w:num w:numId="5" w16cid:durableId="608663649">
    <w:abstractNumId w:val="7"/>
  </w:num>
  <w:num w:numId="6" w16cid:durableId="332803718">
    <w:abstractNumId w:val="3"/>
  </w:num>
  <w:num w:numId="7" w16cid:durableId="70781572">
    <w:abstractNumId w:val="2"/>
  </w:num>
  <w:num w:numId="8" w16cid:durableId="1961640721">
    <w:abstractNumId w:val="1"/>
  </w:num>
  <w:num w:numId="9" w16cid:durableId="9109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BB7"/>
    <w:rsid w:val="0029639D"/>
    <w:rsid w:val="00326F90"/>
    <w:rsid w:val="004B2244"/>
    <w:rsid w:val="0064072F"/>
    <w:rsid w:val="006D733B"/>
    <w:rsid w:val="009A6755"/>
    <w:rsid w:val="00AA1D8D"/>
    <w:rsid w:val="00B47730"/>
    <w:rsid w:val="00CB0664"/>
    <w:rsid w:val="00F6157F"/>
    <w:rsid w:val="00FC56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078B7"/>
  <w14:defaultImageDpi w14:val="300"/>
  <w15:docId w15:val="{B355B2B6-737F-40DD-B5B5-5A31D963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Form Questions and Answer Choices</dc:title>
  <dc:subject>Question and answer choice reference</dc:subject>
  <dc:creator/>
  <cp:keywords>Google Forms, questionnaire, answer choices</cp:keywords>
  <dc:description>generated by python-docx</dc:description>
  <cp:lastModifiedBy>Dinh Ngoc Hoang 20233408</cp:lastModifiedBy>
  <cp:revision>3</cp:revision>
  <dcterms:created xsi:type="dcterms:W3CDTF">2013-12-23T23:15:00Z</dcterms:created>
  <dcterms:modified xsi:type="dcterms:W3CDTF">2026-10-29T05:27:00Z</dcterms:modified>
  <cp:category/>
</cp:coreProperties>
</file>
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1AAF" w14:textId="77777777" w:rsidR="0009551B" w:rsidRDefault="00000000">
      <w:pPr>
        <w:pStyle w:val="Title"/>
      </w:pPr>
      <w:r>
        <w:t>Google Form Questions and Answer Choices</w:t>
      </w:r>
    </w:p>
    <w:p w14:paraId="35B78304" w14:textId="77777777" w:rsidR="0009551B" w:rsidRDefault="00000000">
      <w:pPr>
        <w:spacing w:after="160"/>
      </w:pPr>
      <w:r>
        <w:rPr>
          <w:i/>
          <w:sz w:val="23"/>
        </w:rPr>
        <w:t>Structured Self-Reflection as a Professional Development Strategy for Managing Impostor Feelings among Novice Korean Tutors in Hanoi</w:t>
      </w:r>
    </w:p>
    <w:p w14:paraId="5C2A0951" w14:textId="77777777" w:rsidR="0009551B" w:rsidRDefault="00000000">
      <w:pPr>
        <w:spacing w:after="100"/>
      </w:pPr>
      <w:r>
        <w:t>This document contains all 22 required questions and answer choices from the source Google Form. Enter a percentage beside every answer choice; the percentages for each question should total 100%.</w:t>
      </w:r>
    </w:p>
    <w:p w14:paraId="53B45299" w14:textId="77777777" w:rsidR="0009551B" w:rsidRPr="00034070" w:rsidRDefault="00000000">
      <w:pPr>
        <w:spacing w:after="240"/>
        <w:rPr>
          <w:lang w:val="fr-FR"/>
        </w:rPr>
      </w:pPr>
      <w:r w:rsidRPr="00034070">
        <w:rPr>
          <w:b/>
          <w:color w:val="666666"/>
          <w:sz w:val="18"/>
          <w:lang w:val="fr-FR"/>
        </w:rPr>
        <w:t xml:space="preserve">Source: </w:t>
      </w:r>
      <w:r w:rsidRPr="00034070">
        <w:rPr>
          <w:color w:val="666666"/>
          <w:sz w:val="18"/>
          <w:lang w:val="fr-FR"/>
        </w:rPr>
        <w:t>https://docs.google.com/forms/d/e/1FAIpQLSdClsnVFzQEXCzTirtOhNlLQegqI2xyd6a58Tmx122usZgN6A/viewform</w:t>
      </w:r>
    </w:p>
    <w:p w14:paraId="47D1A02F" w14:textId="77777777" w:rsidR="0009551B" w:rsidRDefault="00000000">
      <w:pPr>
        <w:pStyle w:val="Heading1"/>
        <w:shd w:val="clear" w:color="auto" w:fill="DCE6F1"/>
        <w:spacing w:before="280" w:after="160"/>
        <w:ind w:left="120" w:right="120"/>
      </w:pPr>
      <w:r>
        <w:rPr>
          <w:rFonts w:ascii="Aptos" w:hAnsi="Aptos"/>
          <w:sz w:val="27"/>
        </w:rPr>
        <w:t>SECTION A. PARTICIPANT SCREENING</w:t>
      </w:r>
    </w:p>
    <w:p w14:paraId="4FFAF46E" w14:textId="77777777" w:rsidR="0009551B" w:rsidRDefault="00000000">
      <w:pPr>
        <w:keepNext/>
        <w:spacing w:before="160" w:after="60"/>
      </w:pPr>
      <w:r>
        <w:rPr>
          <w:b/>
          <w:sz w:val="22"/>
        </w:rPr>
        <w:t>1. How old are you?????</w:t>
      </w:r>
      <w:r>
        <w:rPr>
          <w:i/>
          <w:color w:val="666666"/>
          <w:sz w:val="17"/>
        </w:rPr>
        <w:t xml:space="preserve">  Required</w:t>
      </w:r>
    </w:p>
    <w:p w14:paraId="697FF321" w14:textId="59FF4001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18-25</w:t>
      </w:r>
      <w:r>
        <w:rPr>
          <w:b/>
        </w:rPr>
        <w:tab/>
        <w:t>_____</w:t>
      </w:r>
      <w:r w:rsidR="00034070">
        <w:rPr>
          <w:b/>
        </w:rPr>
        <w:t>35</w:t>
      </w:r>
      <w:r>
        <w:rPr>
          <w:b/>
        </w:rPr>
        <w:t>___ %</w:t>
      </w:r>
    </w:p>
    <w:p w14:paraId="6C9F2AA7" w14:textId="7F4F3F78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26-35</w:t>
      </w:r>
      <w:r>
        <w:rPr>
          <w:b/>
        </w:rPr>
        <w:tab/>
        <w:t>____</w:t>
      </w:r>
      <w:r w:rsidR="00034070">
        <w:rPr>
          <w:b/>
        </w:rPr>
        <w:t>35</w:t>
      </w:r>
      <w:r>
        <w:rPr>
          <w:b/>
        </w:rPr>
        <w:t>____ %</w:t>
      </w:r>
    </w:p>
    <w:p w14:paraId="31343790" w14:textId="06F6E373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36+</w:t>
      </w:r>
      <w:r>
        <w:rPr>
          <w:b/>
        </w:rPr>
        <w:tab/>
        <w:t>___</w:t>
      </w:r>
      <w:r w:rsidR="00034070">
        <w:rPr>
          <w:b/>
        </w:rPr>
        <w:t>30</w:t>
      </w:r>
      <w:r>
        <w:rPr>
          <w:b/>
        </w:rPr>
        <w:t>_____ %</w:t>
      </w:r>
    </w:p>
    <w:p w14:paraId="3B44628F" w14:textId="48805BB0" w:rsidR="0009551B" w:rsidRDefault="00000000">
      <w:pPr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Other / Mục khác</w:t>
      </w:r>
      <w:r>
        <w:rPr>
          <w:b/>
        </w:rPr>
        <w:tab/>
        <w:t>____</w:t>
      </w:r>
      <w:r w:rsidR="00034070">
        <w:rPr>
          <w:b/>
        </w:rPr>
        <w:t>0</w:t>
      </w:r>
      <w:r>
        <w:rPr>
          <w:b/>
        </w:rPr>
        <w:t>____ %</w:t>
      </w:r>
    </w:p>
    <w:p w14:paraId="4985DA38" w14:textId="77777777" w:rsidR="0009551B" w:rsidRDefault="00000000">
      <w:pPr>
        <w:keepNext/>
        <w:spacing w:before="160" w:after="60"/>
      </w:pPr>
      <w:r>
        <w:rPr>
          <w:b/>
          <w:sz w:val="22"/>
        </w:rPr>
        <w:t>2. Are you applying structure self-development method to managing impostor feelings?</w:t>
      </w:r>
      <w:r>
        <w:rPr>
          <w:i/>
          <w:color w:val="666666"/>
          <w:sz w:val="17"/>
        </w:rPr>
        <w:t xml:space="preserve">  Required</w:t>
      </w:r>
    </w:p>
    <w:p w14:paraId="2F11811E" w14:textId="131CD648" w:rsidR="0009551B" w:rsidRDefault="00000000">
      <w:pPr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Yes</w:t>
      </w:r>
      <w:r>
        <w:rPr>
          <w:b/>
        </w:rPr>
        <w:tab/>
        <w:t>____</w:t>
      </w:r>
      <w:r w:rsidR="00034070">
        <w:rPr>
          <w:b/>
        </w:rPr>
        <w:t>100</w:t>
      </w:r>
      <w:r>
        <w:rPr>
          <w:b/>
        </w:rPr>
        <w:t>____ %</w:t>
      </w:r>
    </w:p>
    <w:p w14:paraId="4D932F85" w14:textId="77777777" w:rsidR="0009551B" w:rsidRDefault="00000000">
      <w:pPr>
        <w:keepNext/>
        <w:spacing w:before="160" w:after="60"/>
      </w:pPr>
      <w:r>
        <w:rPr>
          <w:b/>
          <w:sz w:val="22"/>
        </w:rPr>
        <w:t>3. How long have you been working as a Korean language tutor?</w:t>
      </w:r>
      <w:r>
        <w:rPr>
          <w:i/>
          <w:color w:val="666666"/>
          <w:sz w:val="17"/>
        </w:rPr>
        <w:t xml:space="preserve">  Required</w:t>
      </w:r>
    </w:p>
    <w:p w14:paraId="2292D011" w14:textId="682D815F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1- less than 3 months</w:t>
      </w:r>
      <w:r>
        <w:rPr>
          <w:b/>
        </w:rPr>
        <w:tab/>
        <w:t>____</w:t>
      </w:r>
      <w:r w:rsidR="00034070">
        <w:rPr>
          <w:b/>
        </w:rPr>
        <w:t>30</w:t>
      </w:r>
      <w:r>
        <w:rPr>
          <w:b/>
        </w:rPr>
        <w:t>____ %</w:t>
      </w:r>
    </w:p>
    <w:p w14:paraId="7544F257" w14:textId="1DE46195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3- less than 6 months</w:t>
      </w:r>
      <w:r>
        <w:rPr>
          <w:b/>
        </w:rPr>
        <w:tab/>
        <w:t>____</w:t>
      </w:r>
      <w:r w:rsidR="00034070">
        <w:rPr>
          <w:b/>
        </w:rPr>
        <w:t>25</w:t>
      </w:r>
      <w:r>
        <w:rPr>
          <w:b/>
        </w:rPr>
        <w:t>____ %</w:t>
      </w:r>
    </w:p>
    <w:p w14:paraId="7111EF76" w14:textId="20023B62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6- less than 12 months</w:t>
      </w:r>
      <w:r>
        <w:rPr>
          <w:b/>
        </w:rPr>
        <w:tab/>
        <w:t>_____</w:t>
      </w:r>
      <w:r w:rsidR="00034070">
        <w:rPr>
          <w:b/>
        </w:rPr>
        <w:t>25</w:t>
      </w:r>
      <w:r>
        <w:rPr>
          <w:b/>
        </w:rPr>
        <w:t>___ %</w:t>
      </w:r>
    </w:p>
    <w:p w14:paraId="581C6572" w14:textId="4E54C3AA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12-24 months</w:t>
      </w:r>
      <w:r>
        <w:rPr>
          <w:b/>
        </w:rPr>
        <w:tab/>
        <w:t>____</w:t>
      </w:r>
      <w:r w:rsidR="00034070">
        <w:rPr>
          <w:b/>
        </w:rPr>
        <w:t>20</w:t>
      </w:r>
      <w:r>
        <w:rPr>
          <w:b/>
        </w:rPr>
        <w:t>____ %</w:t>
      </w:r>
    </w:p>
    <w:p w14:paraId="546CAFB0" w14:textId="10ACE8A2" w:rsidR="0009551B" w:rsidRDefault="00000000">
      <w:pPr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Other / Mục khác</w:t>
      </w:r>
      <w:r>
        <w:rPr>
          <w:b/>
        </w:rPr>
        <w:tab/>
        <w:t>____</w:t>
      </w:r>
      <w:r w:rsidR="00034070">
        <w:rPr>
          <w:b/>
        </w:rPr>
        <w:t>0</w:t>
      </w:r>
      <w:r>
        <w:rPr>
          <w:b/>
        </w:rPr>
        <w:t>____ %</w:t>
      </w:r>
    </w:p>
    <w:p w14:paraId="689CD4A4" w14:textId="77777777" w:rsidR="0009551B" w:rsidRDefault="00000000">
      <w:pPr>
        <w:pStyle w:val="Heading1"/>
        <w:shd w:val="clear" w:color="auto" w:fill="DCE6F1"/>
        <w:spacing w:before="280" w:after="160"/>
        <w:ind w:left="120" w:right="120"/>
      </w:pPr>
      <w:r>
        <w:rPr>
          <w:rFonts w:ascii="Aptos" w:hAnsi="Aptos"/>
          <w:sz w:val="27"/>
        </w:rPr>
        <w:t>SECTION B. PROFESSIONAL BACKGROUND</w:t>
      </w:r>
    </w:p>
    <w:p w14:paraId="63969262" w14:textId="77777777" w:rsidR="0009551B" w:rsidRDefault="00000000">
      <w:pPr>
        <w:keepNext/>
        <w:spacing w:before="160" w:after="60"/>
      </w:pPr>
      <w:r>
        <w:rPr>
          <w:b/>
          <w:sz w:val="22"/>
        </w:rPr>
        <w:t>4. What is your primary field of study?</w:t>
      </w:r>
      <w:r>
        <w:rPr>
          <w:i/>
          <w:color w:val="666666"/>
          <w:sz w:val="17"/>
        </w:rPr>
        <w:t xml:space="preserve">  Required</w:t>
      </w:r>
    </w:p>
    <w:p w14:paraId="227AAEA4" w14:textId="3D8F1718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Korean Language</w:t>
      </w:r>
      <w:r>
        <w:rPr>
          <w:b/>
        </w:rPr>
        <w:tab/>
        <w:t>____</w:t>
      </w:r>
      <w:r w:rsidR="00034070">
        <w:rPr>
          <w:b/>
        </w:rPr>
        <w:t>50</w:t>
      </w:r>
      <w:r>
        <w:rPr>
          <w:b/>
        </w:rPr>
        <w:t>____ %</w:t>
      </w:r>
    </w:p>
    <w:p w14:paraId="578A98C7" w14:textId="032DBAB2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Korean Education</w:t>
      </w:r>
      <w:r>
        <w:rPr>
          <w:b/>
        </w:rPr>
        <w:tab/>
        <w:t>____</w:t>
      </w:r>
      <w:r w:rsidR="00034070">
        <w:rPr>
          <w:b/>
        </w:rPr>
        <w:t>50</w:t>
      </w:r>
      <w:r>
        <w:rPr>
          <w:b/>
        </w:rPr>
        <w:t>____ %</w:t>
      </w:r>
    </w:p>
    <w:p w14:paraId="7B13E3E7" w14:textId="0C5FE6E7" w:rsidR="0009551B" w:rsidRDefault="00000000">
      <w:pPr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Other / Mục khác</w:t>
      </w:r>
      <w:r>
        <w:rPr>
          <w:b/>
        </w:rPr>
        <w:tab/>
        <w:t>____</w:t>
      </w:r>
      <w:r w:rsidR="00034070">
        <w:rPr>
          <w:b/>
        </w:rPr>
        <w:t>0</w:t>
      </w:r>
      <w:r>
        <w:rPr>
          <w:b/>
        </w:rPr>
        <w:t>____ %</w:t>
      </w:r>
    </w:p>
    <w:p w14:paraId="451B1E69" w14:textId="77777777" w:rsidR="0009551B" w:rsidRDefault="00000000">
      <w:pPr>
        <w:keepNext/>
        <w:spacing w:before="160" w:after="60"/>
      </w:pPr>
      <w:r>
        <w:rPr>
          <w:b/>
          <w:sz w:val="22"/>
        </w:rPr>
        <w:t>5. What is the highest TOPIK level you have achieved?</w:t>
      </w:r>
      <w:r>
        <w:rPr>
          <w:i/>
          <w:color w:val="666666"/>
          <w:sz w:val="17"/>
        </w:rPr>
        <w:t xml:space="preserve">  Required</w:t>
      </w:r>
    </w:p>
    <w:p w14:paraId="3C6A87F9" w14:textId="3E1F45B3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I have not obtained a TOPIK certificate</w:t>
      </w:r>
      <w:r>
        <w:rPr>
          <w:b/>
        </w:rPr>
        <w:tab/>
        <w:t>____</w:t>
      </w:r>
      <w:r w:rsidR="00034070">
        <w:rPr>
          <w:b/>
        </w:rPr>
        <w:t>25</w:t>
      </w:r>
      <w:r>
        <w:rPr>
          <w:b/>
        </w:rPr>
        <w:t>____ %</w:t>
      </w:r>
    </w:p>
    <w:p w14:paraId="5DEF2F86" w14:textId="729DE7BC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TOPIK Level 1–2</w:t>
      </w:r>
      <w:r>
        <w:rPr>
          <w:b/>
        </w:rPr>
        <w:tab/>
        <w:t>____</w:t>
      </w:r>
      <w:r w:rsidR="00034070">
        <w:rPr>
          <w:b/>
        </w:rPr>
        <w:t>35</w:t>
      </w:r>
      <w:r>
        <w:rPr>
          <w:b/>
        </w:rPr>
        <w:t>____ %</w:t>
      </w:r>
    </w:p>
    <w:p w14:paraId="3BFF203D" w14:textId="554BE3E0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TOPIK Level 3–4</w:t>
      </w:r>
      <w:r>
        <w:rPr>
          <w:b/>
        </w:rPr>
        <w:tab/>
        <w:t>____</w:t>
      </w:r>
      <w:r w:rsidR="00034070">
        <w:rPr>
          <w:b/>
        </w:rPr>
        <w:t>20</w:t>
      </w:r>
      <w:r>
        <w:rPr>
          <w:b/>
        </w:rPr>
        <w:t>____ %</w:t>
      </w:r>
    </w:p>
    <w:p w14:paraId="4584A7F7" w14:textId="4A8BDCAE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TOPIK Level 5–6</w:t>
      </w:r>
      <w:r>
        <w:rPr>
          <w:b/>
        </w:rPr>
        <w:tab/>
        <w:t>____</w:t>
      </w:r>
      <w:r w:rsidR="00034070">
        <w:rPr>
          <w:b/>
        </w:rPr>
        <w:t>20</w:t>
      </w:r>
      <w:r>
        <w:rPr>
          <w:b/>
        </w:rPr>
        <w:t>____ %</w:t>
      </w:r>
    </w:p>
    <w:p w14:paraId="0D2C867A" w14:textId="7C9EA3CC" w:rsidR="0009551B" w:rsidRDefault="00000000">
      <w:pPr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Other / Mục khác</w:t>
      </w:r>
      <w:r>
        <w:rPr>
          <w:b/>
        </w:rPr>
        <w:tab/>
      </w:r>
      <w:r w:rsidR="00034070">
        <w:rPr>
          <w:b/>
        </w:rPr>
        <w:t>0</w:t>
      </w:r>
      <w:r>
        <w:rPr>
          <w:b/>
        </w:rPr>
        <w:t xml:space="preserve"> %</w:t>
      </w:r>
    </w:p>
    <w:p w14:paraId="002F9E56" w14:textId="77777777" w:rsidR="0009551B" w:rsidRDefault="00000000">
      <w:pPr>
        <w:keepNext/>
        <w:spacing w:before="160" w:after="60"/>
      </w:pPr>
      <w:r>
        <w:rPr>
          <w:b/>
          <w:sz w:val="22"/>
        </w:rPr>
        <w:lastRenderedPageBreak/>
        <w:t>6. On average, how many hours per week do you spend tutoring Korean?</w:t>
      </w:r>
      <w:r>
        <w:rPr>
          <w:i/>
          <w:color w:val="666666"/>
          <w:sz w:val="17"/>
        </w:rPr>
        <w:t xml:space="preserve">  Required</w:t>
      </w:r>
    </w:p>
    <w:p w14:paraId="3DD9FC92" w14:textId="05587592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Less than 5 hours</w:t>
      </w:r>
      <w:r>
        <w:rPr>
          <w:b/>
        </w:rPr>
        <w:tab/>
        <w:t>____</w:t>
      </w:r>
      <w:r w:rsidR="00034070">
        <w:rPr>
          <w:b/>
        </w:rPr>
        <w:t>20</w:t>
      </w:r>
      <w:r>
        <w:rPr>
          <w:b/>
        </w:rPr>
        <w:t>____ %</w:t>
      </w:r>
    </w:p>
    <w:p w14:paraId="6EBB30C6" w14:textId="630D4B2D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5 to less than 10 hours</w:t>
      </w:r>
      <w:r>
        <w:rPr>
          <w:b/>
        </w:rPr>
        <w:tab/>
        <w:t>____</w:t>
      </w:r>
      <w:r w:rsidR="00034070">
        <w:rPr>
          <w:b/>
        </w:rPr>
        <w:t>25</w:t>
      </w:r>
      <w:r>
        <w:rPr>
          <w:b/>
        </w:rPr>
        <w:t>____ %</w:t>
      </w:r>
    </w:p>
    <w:p w14:paraId="1E4B0BF3" w14:textId="167B694E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10 to less than 15 hours</w:t>
      </w:r>
      <w:r>
        <w:rPr>
          <w:b/>
        </w:rPr>
        <w:tab/>
        <w:t>____</w:t>
      </w:r>
      <w:r w:rsidR="00034070">
        <w:rPr>
          <w:b/>
        </w:rPr>
        <w:t>30</w:t>
      </w:r>
      <w:r>
        <w:rPr>
          <w:b/>
        </w:rPr>
        <w:t>____ %</w:t>
      </w:r>
    </w:p>
    <w:p w14:paraId="40163208" w14:textId="4A1E4E14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15 hours or more</w:t>
      </w:r>
      <w:r>
        <w:rPr>
          <w:b/>
        </w:rPr>
        <w:tab/>
        <w:t>____</w:t>
      </w:r>
      <w:r w:rsidR="00034070">
        <w:rPr>
          <w:b/>
        </w:rPr>
        <w:t>25</w:t>
      </w:r>
      <w:r>
        <w:rPr>
          <w:b/>
        </w:rPr>
        <w:t>____ %</w:t>
      </w:r>
    </w:p>
    <w:p w14:paraId="2E8A450F" w14:textId="17839D7F" w:rsidR="0009551B" w:rsidRDefault="00000000">
      <w:pPr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Other / Mục khác</w:t>
      </w:r>
      <w:r>
        <w:rPr>
          <w:b/>
        </w:rPr>
        <w:tab/>
        <w:t>____</w:t>
      </w:r>
      <w:r w:rsidR="00034070">
        <w:rPr>
          <w:b/>
        </w:rPr>
        <w:t>0</w:t>
      </w:r>
      <w:r>
        <w:rPr>
          <w:b/>
        </w:rPr>
        <w:t>____ %</w:t>
      </w:r>
    </w:p>
    <w:p w14:paraId="0988165C" w14:textId="77777777" w:rsidR="0009551B" w:rsidRDefault="00000000">
      <w:pPr>
        <w:keepNext/>
        <w:spacing w:before="160" w:after="60"/>
      </w:pPr>
      <w:r>
        <w:rPr>
          <w:b/>
          <w:sz w:val="22"/>
        </w:rPr>
        <w:t>7. Have you ever participated in any formal course or training program related to Korean language teaching methods?</w:t>
      </w:r>
      <w:r>
        <w:rPr>
          <w:i/>
          <w:color w:val="666666"/>
          <w:sz w:val="17"/>
        </w:rPr>
        <w:t xml:space="preserve">  Required</w:t>
      </w:r>
    </w:p>
    <w:p w14:paraId="44CE8CF5" w14:textId="6F36B202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Yes</w:t>
      </w:r>
      <w:r>
        <w:rPr>
          <w:b/>
        </w:rPr>
        <w:tab/>
        <w:t>____</w:t>
      </w:r>
      <w:r w:rsidR="00034070">
        <w:rPr>
          <w:b/>
        </w:rPr>
        <w:t>45</w:t>
      </w:r>
      <w:r>
        <w:rPr>
          <w:b/>
        </w:rPr>
        <w:t>____ %</w:t>
      </w:r>
    </w:p>
    <w:p w14:paraId="43025C0F" w14:textId="662AE25A" w:rsidR="0009551B" w:rsidRDefault="00000000">
      <w:pPr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No</w:t>
      </w:r>
      <w:r>
        <w:rPr>
          <w:b/>
        </w:rPr>
        <w:tab/>
        <w:t>____</w:t>
      </w:r>
      <w:r w:rsidR="00034070">
        <w:rPr>
          <w:b/>
        </w:rPr>
        <w:t>55</w:t>
      </w:r>
      <w:r>
        <w:rPr>
          <w:b/>
        </w:rPr>
        <w:t>____ %</w:t>
      </w:r>
    </w:p>
    <w:p w14:paraId="4C92891C" w14:textId="77777777" w:rsidR="0009551B" w:rsidRDefault="00000000">
      <w:pPr>
        <w:pStyle w:val="Heading1"/>
        <w:shd w:val="clear" w:color="auto" w:fill="DCE6F1"/>
        <w:spacing w:before="280" w:after="160"/>
        <w:ind w:left="120" w:right="120"/>
      </w:pPr>
      <w:r>
        <w:rPr>
          <w:rFonts w:ascii="Aptos" w:hAnsi="Aptos"/>
          <w:sz w:val="27"/>
        </w:rPr>
        <w:t>SECTION C. IMPOSTOR-RELATED FEELINGS</w:t>
      </w:r>
    </w:p>
    <w:p w14:paraId="2CA2D2F6" w14:textId="77777777" w:rsidR="0009551B" w:rsidRDefault="00000000">
      <w:pPr>
        <w:keepNext/>
        <w:spacing w:before="160" w:after="60"/>
      </w:pPr>
      <w:r>
        <w:rPr>
          <w:b/>
          <w:sz w:val="22"/>
        </w:rPr>
        <w:t>8. IF1. I sometimes worry that others will discover aspects of myself that I try to hide.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09551B" w14:paraId="6869B9D4" w14:textId="77777777">
        <w:trPr>
          <w:cantSplit/>
          <w:jc w:val="center"/>
        </w:trPr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D83EE65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Not at all</w:t>
            </w:r>
          </w:p>
          <w:p w14:paraId="495DA063" w14:textId="163A7FBF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_____</w:t>
            </w:r>
            <w:r w:rsidR="00034070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7DECE02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Slightly</w:t>
            </w:r>
          </w:p>
          <w:p w14:paraId="2991E69D" w14:textId="03D90540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_____</w:t>
            </w:r>
            <w:r w:rsidR="00034070">
              <w:rPr>
                <w:b/>
                <w:sz w:val="20"/>
              </w:rPr>
              <w:t>15</w:t>
            </w:r>
            <w:r>
              <w:rPr>
                <w:b/>
                <w:sz w:val="20"/>
              </w:rPr>
              <w:t>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D48DE3D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Moderately</w:t>
            </w:r>
          </w:p>
          <w:p w14:paraId="4F82B5C2" w14:textId="387C1574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30</w:t>
            </w:r>
            <w:r>
              <w:rPr>
                <w:b/>
                <w:sz w:val="20"/>
              </w:rPr>
              <w:t>____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483A705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Very</w:t>
            </w:r>
          </w:p>
          <w:p w14:paraId="29AB58F6" w14:textId="6968F0EF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_____</w:t>
            </w:r>
            <w:r w:rsidR="00034070">
              <w:rPr>
                <w:b/>
                <w:sz w:val="20"/>
              </w:rPr>
              <w:t>25</w:t>
            </w:r>
            <w:r>
              <w:rPr>
                <w:b/>
                <w:sz w:val="20"/>
              </w:rPr>
              <w:t>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D80AFA8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Extremely</w:t>
            </w:r>
          </w:p>
          <w:p w14:paraId="3CDF9526" w14:textId="4982D204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30</w:t>
            </w:r>
            <w:r>
              <w:rPr>
                <w:b/>
                <w:sz w:val="20"/>
              </w:rPr>
              <w:t>____ %</w:t>
            </w:r>
          </w:p>
        </w:tc>
      </w:tr>
    </w:tbl>
    <w:p w14:paraId="3B0AF0DA" w14:textId="77777777" w:rsidR="0009551B" w:rsidRDefault="00000000">
      <w:pPr>
        <w:keepNext/>
        <w:spacing w:before="160" w:after="60"/>
      </w:pPr>
      <w:r>
        <w:rPr>
          <w:b/>
          <w:sz w:val="22"/>
        </w:rPr>
        <w:t>9. IF2. I occasionally feel that I am presenting myself as more capable than I really am.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09551B" w14:paraId="1F322916" w14:textId="77777777">
        <w:trPr>
          <w:cantSplit/>
          <w:jc w:val="center"/>
        </w:trPr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DC6B82F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Not at all</w:t>
            </w:r>
          </w:p>
          <w:p w14:paraId="3B94A683" w14:textId="79EFE1DA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5</w:t>
            </w:r>
            <w:r>
              <w:rPr>
                <w:b/>
                <w:sz w:val="20"/>
              </w:rPr>
              <w:t>____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0C4B559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Slightly</w:t>
            </w:r>
          </w:p>
          <w:p w14:paraId="256DF54B" w14:textId="69FCA6BC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</w:t>
            </w:r>
            <w:r w:rsidR="00034070">
              <w:rPr>
                <w:b/>
                <w:sz w:val="20"/>
              </w:rPr>
              <w:t>20</w:t>
            </w:r>
            <w:r>
              <w:rPr>
                <w:b/>
                <w:sz w:val="20"/>
              </w:rPr>
              <w:t>_____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6680F8C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Moderately</w:t>
            </w:r>
          </w:p>
          <w:p w14:paraId="61292468" w14:textId="2BFF83E4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30</w:t>
            </w:r>
            <w:r>
              <w:rPr>
                <w:b/>
                <w:sz w:val="20"/>
              </w:rPr>
              <w:t>____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2668C9E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Very</w:t>
            </w:r>
          </w:p>
          <w:p w14:paraId="332D2CEA" w14:textId="6075B452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_____</w:t>
            </w:r>
            <w:r w:rsidR="00034070">
              <w:rPr>
                <w:b/>
                <w:sz w:val="20"/>
              </w:rPr>
              <w:t>30</w:t>
            </w:r>
            <w:r>
              <w:rPr>
                <w:b/>
                <w:sz w:val="20"/>
              </w:rPr>
              <w:t>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720EA98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Extremely</w:t>
            </w:r>
          </w:p>
          <w:p w14:paraId="74D4B50A" w14:textId="1DFA8F53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_____</w:t>
            </w:r>
            <w:r w:rsidR="00034070">
              <w:rPr>
                <w:b/>
                <w:sz w:val="20"/>
              </w:rPr>
              <w:t>15</w:t>
            </w:r>
            <w:r>
              <w:rPr>
                <w:b/>
                <w:sz w:val="20"/>
              </w:rPr>
              <w:t>___ %</w:t>
            </w:r>
          </w:p>
        </w:tc>
      </w:tr>
    </w:tbl>
    <w:p w14:paraId="625EEC8F" w14:textId="77777777" w:rsidR="0009551B" w:rsidRDefault="00000000">
      <w:pPr>
        <w:keepNext/>
        <w:spacing w:before="160" w:after="60"/>
      </w:pPr>
      <w:r>
        <w:rPr>
          <w:b/>
          <w:sz w:val="22"/>
        </w:rPr>
        <w:t>10. IF3. I worry that people whose opinions matter to me will realise that my abilities do not meet their expectations.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09551B" w14:paraId="103521AF" w14:textId="77777777">
        <w:trPr>
          <w:cantSplit/>
          <w:jc w:val="center"/>
        </w:trPr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EA6134C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Not at all</w:t>
            </w:r>
          </w:p>
          <w:p w14:paraId="743F3348" w14:textId="679D2F70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10</w:t>
            </w:r>
            <w:r>
              <w:rPr>
                <w:b/>
                <w:sz w:val="20"/>
              </w:rPr>
              <w:t>____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79F47EB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Slightly</w:t>
            </w:r>
          </w:p>
          <w:p w14:paraId="7496D876" w14:textId="56B6B80B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_____</w:t>
            </w:r>
            <w:r w:rsidR="00034070">
              <w:rPr>
                <w:b/>
                <w:sz w:val="20"/>
              </w:rPr>
              <w:t>25</w:t>
            </w:r>
            <w:r>
              <w:rPr>
                <w:b/>
                <w:sz w:val="20"/>
              </w:rPr>
              <w:t>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9FB1BC1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Moderately</w:t>
            </w:r>
          </w:p>
          <w:p w14:paraId="1164A2BE" w14:textId="5BF24362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25</w:t>
            </w:r>
            <w:r>
              <w:rPr>
                <w:b/>
                <w:sz w:val="20"/>
              </w:rPr>
              <w:t>____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CC40E84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Very</w:t>
            </w:r>
          </w:p>
          <w:p w14:paraId="686DC055" w14:textId="17389D29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_____</w:t>
            </w:r>
            <w:r w:rsidR="00034070">
              <w:rPr>
                <w:b/>
                <w:sz w:val="20"/>
              </w:rPr>
              <w:t>20</w:t>
            </w:r>
            <w:r>
              <w:rPr>
                <w:b/>
                <w:sz w:val="20"/>
              </w:rPr>
              <w:t>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57869AC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Extremely</w:t>
            </w:r>
          </w:p>
          <w:p w14:paraId="077AE1CD" w14:textId="69F4ED70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_____</w:t>
            </w:r>
            <w:r w:rsidR="00034070">
              <w:rPr>
                <w:b/>
                <w:sz w:val="20"/>
              </w:rPr>
              <w:t>20</w:t>
            </w:r>
            <w:r>
              <w:rPr>
                <w:b/>
                <w:sz w:val="20"/>
              </w:rPr>
              <w:t>___ %</w:t>
            </w:r>
          </w:p>
        </w:tc>
      </w:tr>
    </w:tbl>
    <w:p w14:paraId="6159F07E" w14:textId="77777777" w:rsidR="0009551B" w:rsidRDefault="00000000">
      <w:pPr>
        <w:keepNext/>
        <w:spacing w:before="160" w:after="60"/>
      </w:pPr>
      <w:r>
        <w:rPr>
          <w:b/>
          <w:sz w:val="22"/>
        </w:rPr>
        <w:t>11. IF4. In certain situations, I feel as though I do not genuinely deserve the recognition I receive.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09551B" w14:paraId="2F92E5CC" w14:textId="77777777">
        <w:trPr>
          <w:cantSplit/>
          <w:jc w:val="center"/>
        </w:trPr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26BFB46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Not at all</w:t>
            </w:r>
          </w:p>
          <w:p w14:paraId="13937CAE" w14:textId="7910CD68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_____</w:t>
            </w:r>
            <w:r w:rsidR="00034070">
              <w:rPr>
                <w:b/>
                <w:sz w:val="20"/>
              </w:rPr>
              <w:t>15</w:t>
            </w:r>
            <w:r>
              <w:rPr>
                <w:b/>
                <w:sz w:val="20"/>
              </w:rPr>
              <w:t>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C22E74B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Slightly</w:t>
            </w:r>
          </w:p>
          <w:p w14:paraId="020FF80D" w14:textId="55433A2D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5</w:t>
            </w:r>
            <w:r>
              <w:rPr>
                <w:b/>
                <w:sz w:val="20"/>
              </w:rPr>
              <w:t>____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9ABA8FF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Moderately</w:t>
            </w:r>
          </w:p>
          <w:p w14:paraId="097F00CE" w14:textId="3481F7EB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_____</w:t>
            </w:r>
            <w:r w:rsidR="00034070">
              <w:rPr>
                <w:b/>
                <w:sz w:val="20"/>
              </w:rPr>
              <w:t>15</w:t>
            </w:r>
            <w:r>
              <w:rPr>
                <w:b/>
                <w:sz w:val="20"/>
              </w:rPr>
              <w:t>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84E91DC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Very</w:t>
            </w:r>
          </w:p>
          <w:p w14:paraId="293E9983" w14:textId="19795FAD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</w:t>
            </w:r>
            <w:r w:rsidR="00034070">
              <w:rPr>
                <w:b/>
                <w:sz w:val="20"/>
              </w:rPr>
              <w:t>40</w:t>
            </w:r>
            <w:r>
              <w:rPr>
                <w:b/>
                <w:sz w:val="20"/>
              </w:rPr>
              <w:t>_____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940257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Extremely</w:t>
            </w:r>
          </w:p>
          <w:p w14:paraId="062AB5F3" w14:textId="318F0A78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25</w:t>
            </w:r>
            <w:r>
              <w:rPr>
                <w:b/>
                <w:sz w:val="20"/>
              </w:rPr>
              <w:t>____ %</w:t>
            </w:r>
          </w:p>
        </w:tc>
      </w:tr>
    </w:tbl>
    <w:p w14:paraId="318697A1" w14:textId="77777777" w:rsidR="0009551B" w:rsidRDefault="00000000">
      <w:pPr>
        <w:keepNext/>
        <w:spacing w:before="160" w:after="60"/>
      </w:pPr>
      <w:r>
        <w:rPr>
          <w:b/>
          <w:sz w:val="22"/>
        </w:rPr>
        <w:t>12. IF5. I sometimes fear that others will recognise gaps in my knowledge or abilities.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09551B" w14:paraId="70955E25" w14:textId="77777777">
        <w:trPr>
          <w:cantSplit/>
          <w:jc w:val="center"/>
        </w:trPr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73D122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Not at all</w:t>
            </w:r>
          </w:p>
          <w:p w14:paraId="5D2AD06E" w14:textId="6E6BB722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10</w:t>
            </w:r>
            <w:r>
              <w:rPr>
                <w:b/>
                <w:sz w:val="20"/>
              </w:rPr>
              <w:t>____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E8AE5F3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Slightly</w:t>
            </w:r>
          </w:p>
          <w:p w14:paraId="41A47AE3" w14:textId="355D95A7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</w:t>
            </w:r>
            <w:r w:rsidR="00034070">
              <w:rPr>
                <w:b/>
                <w:sz w:val="20"/>
              </w:rPr>
              <w:t>20</w:t>
            </w:r>
            <w:r>
              <w:rPr>
                <w:b/>
                <w:sz w:val="20"/>
              </w:rPr>
              <w:t>_____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E0B279C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Moderately</w:t>
            </w:r>
          </w:p>
          <w:p w14:paraId="6CFB8102" w14:textId="02FE8ABB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</w:t>
            </w:r>
            <w:r w:rsidR="00034070">
              <w:rPr>
                <w:b/>
                <w:sz w:val="20"/>
              </w:rPr>
              <w:t>40</w:t>
            </w:r>
            <w:r>
              <w:rPr>
                <w:b/>
                <w:sz w:val="20"/>
              </w:rPr>
              <w:t>_____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79114CE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Very</w:t>
            </w:r>
          </w:p>
          <w:p w14:paraId="63D7C5AD" w14:textId="42A69F76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</w:t>
            </w:r>
            <w:r w:rsidR="00034070">
              <w:rPr>
                <w:b/>
                <w:sz w:val="20"/>
              </w:rPr>
              <w:t>15</w:t>
            </w:r>
            <w:r>
              <w:rPr>
                <w:b/>
                <w:sz w:val="20"/>
              </w:rPr>
              <w:t>_____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7C76971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Extremely</w:t>
            </w:r>
          </w:p>
          <w:p w14:paraId="68250DF5" w14:textId="77D022F9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15</w:t>
            </w:r>
            <w:r>
              <w:rPr>
                <w:b/>
                <w:sz w:val="20"/>
              </w:rPr>
              <w:t>____ %</w:t>
            </w:r>
          </w:p>
        </w:tc>
      </w:tr>
    </w:tbl>
    <w:p w14:paraId="2D49B218" w14:textId="77777777" w:rsidR="0009551B" w:rsidRDefault="00000000">
      <w:pPr>
        <w:keepNext/>
        <w:spacing w:before="160" w:after="60"/>
      </w:pPr>
      <w:r>
        <w:rPr>
          <w:b/>
          <w:sz w:val="22"/>
        </w:rPr>
        <w:t>13. IF6. In some situations, I feel that the competent image I present to others does not reflect how I see myself.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09551B" w14:paraId="757EB06A" w14:textId="77777777">
        <w:trPr>
          <w:cantSplit/>
          <w:jc w:val="center"/>
        </w:trPr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F4217E9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Not at all</w:t>
            </w:r>
          </w:p>
          <w:p w14:paraId="259C33A4" w14:textId="3EE5B22D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</w:t>
            </w:r>
            <w:r w:rsidR="00034070">
              <w:rPr>
                <w:b/>
                <w:sz w:val="20"/>
              </w:rPr>
              <w:t>10</w:t>
            </w:r>
            <w:r>
              <w:rPr>
                <w:b/>
                <w:sz w:val="20"/>
              </w:rPr>
              <w:t>_____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475E6ED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Slightly</w:t>
            </w:r>
          </w:p>
          <w:p w14:paraId="6A2915D2" w14:textId="1DBBC62A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______</w:t>
            </w:r>
            <w:r w:rsidR="00034070">
              <w:rPr>
                <w:b/>
                <w:sz w:val="20"/>
              </w:rPr>
              <w:t>30</w:t>
            </w:r>
            <w:r>
              <w:rPr>
                <w:b/>
                <w:sz w:val="20"/>
              </w:rPr>
              <w:t>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536FFB7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Moderately</w:t>
            </w:r>
          </w:p>
          <w:p w14:paraId="69FCF4EE" w14:textId="794B1857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</w:t>
            </w:r>
            <w:r w:rsidR="00034070">
              <w:rPr>
                <w:b/>
                <w:sz w:val="20"/>
              </w:rPr>
              <w:t>30</w:t>
            </w:r>
            <w:r>
              <w:rPr>
                <w:b/>
                <w:sz w:val="20"/>
              </w:rPr>
              <w:t>_____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84D4C6B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Very</w:t>
            </w:r>
          </w:p>
          <w:p w14:paraId="3879654F" w14:textId="4DA32080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</w:t>
            </w:r>
            <w:r w:rsidR="00034070">
              <w:rPr>
                <w:b/>
                <w:sz w:val="20"/>
              </w:rPr>
              <w:t>25</w:t>
            </w:r>
            <w:r>
              <w:rPr>
                <w:b/>
                <w:sz w:val="20"/>
              </w:rPr>
              <w:t>_____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43069A2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Extremely</w:t>
            </w:r>
          </w:p>
          <w:p w14:paraId="70512ED6" w14:textId="488D56E4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</w:t>
            </w:r>
            <w:r w:rsidR="00034070">
              <w:rPr>
                <w:b/>
                <w:sz w:val="20"/>
              </w:rPr>
              <w:t>5</w:t>
            </w:r>
            <w:r>
              <w:rPr>
                <w:b/>
                <w:sz w:val="20"/>
              </w:rPr>
              <w:t>______ %</w:t>
            </w:r>
          </w:p>
        </w:tc>
      </w:tr>
    </w:tbl>
    <w:p w14:paraId="1842C946" w14:textId="77777777" w:rsidR="0009551B" w:rsidRDefault="00000000">
      <w:pPr>
        <w:keepNext/>
        <w:spacing w:before="160" w:after="60"/>
      </w:pPr>
      <w:r>
        <w:rPr>
          <w:b/>
          <w:sz w:val="22"/>
        </w:rPr>
        <w:lastRenderedPageBreak/>
        <w:t>14. IF7. There are situations in which I feel that I am pretending to be more competent than I actually am.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09551B" w14:paraId="440678CC" w14:textId="77777777">
        <w:trPr>
          <w:cantSplit/>
          <w:jc w:val="center"/>
        </w:trPr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5303228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Not at all</w:t>
            </w:r>
          </w:p>
          <w:p w14:paraId="35011D6C" w14:textId="788D1B33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10</w:t>
            </w:r>
            <w:r>
              <w:rPr>
                <w:b/>
                <w:sz w:val="20"/>
              </w:rPr>
              <w:t>____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6D27980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Slightly</w:t>
            </w:r>
          </w:p>
          <w:p w14:paraId="538BDEFE" w14:textId="79ED87C9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</w:t>
            </w:r>
            <w:r w:rsidR="00034070">
              <w:rPr>
                <w:b/>
                <w:sz w:val="20"/>
              </w:rPr>
              <w:t>25</w:t>
            </w:r>
            <w:r>
              <w:rPr>
                <w:b/>
                <w:sz w:val="20"/>
              </w:rPr>
              <w:t>_____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7F698A8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Moderately</w:t>
            </w:r>
          </w:p>
          <w:p w14:paraId="0A4B2B78" w14:textId="2F4D5802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25</w:t>
            </w:r>
            <w:r>
              <w:rPr>
                <w:b/>
                <w:sz w:val="20"/>
              </w:rPr>
              <w:t>____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0CF442F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Very</w:t>
            </w:r>
          </w:p>
          <w:p w14:paraId="2A776B49" w14:textId="406619F2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30</w:t>
            </w:r>
            <w:r>
              <w:rPr>
                <w:b/>
                <w:sz w:val="20"/>
              </w:rPr>
              <w:t>____ %</w:t>
            </w:r>
          </w:p>
        </w:tc>
        <w:tc>
          <w:tcPr>
            <w:tcW w:w="1901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25B8971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Extremely</w:t>
            </w:r>
          </w:p>
          <w:p w14:paraId="4CB482B0" w14:textId="5AFFC08A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</w:t>
            </w:r>
            <w:r w:rsidR="00034070">
              <w:rPr>
                <w:b/>
                <w:sz w:val="20"/>
              </w:rPr>
              <w:t>10</w:t>
            </w:r>
            <w:r>
              <w:rPr>
                <w:b/>
                <w:sz w:val="20"/>
              </w:rPr>
              <w:t>_____ %</w:t>
            </w:r>
          </w:p>
        </w:tc>
      </w:tr>
    </w:tbl>
    <w:p w14:paraId="4755024D" w14:textId="77777777" w:rsidR="0009551B" w:rsidRDefault="00000000">
      <w:r>
        <w:br w:type="page"/>
      </w:r>
    </w:p>
    <w:p w14:paraId="234615CC" w14:textId="77777777" w:rsidR="0009551B" w:rsidRDefault="00000000">
      <w:pPr>
        <w:pStyle w:val="Heading1"/>
        <w:shd w:val="clear" w:color="auto" w:fill="DCE6F1"/>
        <w:spacing w:before="280" w:after="160"/>
        <w:ind w:left="120" w:right="120"/>
      </w:pPr>
      <w:r>
        <w:rPr>
          <w:rFonts w:ascii="Aptos" w:hAnsi="Aptos"/>
          <w:sz w:val="27"/>
        </w:rPr>
        <w:lastRenderedPageBreak/>
        <w:t>SECTION D. PROFESSIONAL SELF-DEVELOPMENT PRACTICES</w:t>
      </w:r>
    </w:p>
    <w:p w14:paraId="52BEF412" w14:textId="77777777" w:rsidR="0009551B" w:rsidRDefault="00000000">
      <w:pPr>
        <w:keepNext/>
        <w:spacing w:before="160" w:after="60"/>
      </w:pPr>
      <w:r>
        <w:rPr>
          <w:b/>
          <w:sz w:val="22"/>
        </w:rPr>
        <w:t>15. SR1. During the past four weeks, how many times have you intentionally reviewed a tutoring experience using a planned sequence of guiding questions or reflection steps?</w:t>
      </w:r>
      <w:r>
        <w:rPr>
          <w:i/>
          <w:color w:val="666666"/>
          <w:sz w:val="17"/>
        </w:rPr>
        <w:t xml:space="preserve">  Required</w:t>
      </w:r>
    </w:p>
    <w:p w14:paraId="02A642E4" w14:textId="788138E1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Once</w:t>
      </w:r>
      <w:r>
        <w:rPr>
          <w:b/>
        </w:rPr>
        <w:tab/>
        <w:t>____</w:t>
      </w:r>
      <w:r w:rsidR="00034070">
        <w:rPr>
          <w:b/>
        </w:rPr>
        <w:t>25</w:t>
      </w:r>
      <w:r>
        <w:rPr>
          <w:b/>
        </w:rPr>
        <w:t>____ %</w:t>
      </w:r>
    </w:p>
    <w:p w14:paraId="3F60CAF8" w14:textId="0A5BA823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2-3 times</w:t>
      </w:r>
      <w:r>
        <w:rPr>
          <w:b/>
        </w:rPr>
        <w:tab/>
        <w:t>____</w:t>
      </w:r>
      <w:r w:rsidR="00034070">
        <w:rPr>
          <w:b/>
        </w:rPr>
        <w:t>35</w:t>
      </w:r>
      <w:r>
        <w:rPr>
          <w:b/>
        </w:rPr>
        <w:t>____ %</w:t>
      </w:r>
    </w:p>
    <w:p w14:paraId="7F575107" w14:textId="41C5C17A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4-6 times</w:t>
      </w:r>
      <w:r>
        <w:rPr>
          <w:b/>
        </w:rPr>
        <w:tab/>
        <w:t>_____</w:t>
      </w:r>
      <w:r w:rsidR="00034070">
        <w:rPr>
          <w:b/>
        </w:rPr>
        <w:t>25</w:t>
      </w:r>
      <w:r>
        <w:rPr>
          <w:b/>
        </w:rPr>
        <w:t>___ %</w:t>
      </w:r>
    </w:p>
    <w:p w14:paraId="53CC6E95" w14:textId="482D68C4" w:rsidR="0009551B" w:rsidRDefault="00000000">
      <w:pPr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7 times or more</w:t>
      </w:r>
      <w:r>
        <w:rPr>
          <w:b/>
        </w:rPr>
        <w:tab/>
        <w:t>____</w:t>
      </w:r>
      <w:r w:rsidR="00034070">
        <w:rPr>
          <w:b/>
        </w:rPr>
        <w:t>15</w:t>
      </w:r>
      <w:r>
        <w:rPr>
          <w:b/>
        </w:rPr>
        <w:t>____ %</w:t>
      </w:r>
    </w:p>
    <w:p w14:paraId="64BB197A" w14:textId="77777777" w:rsidR="0009551B" w:rsidRDefault="00000000">
      <w:pPr>
        <w:keepNext/>
        <w:spacing w:before="160" w:after="60"/>
      </w:pPr>
      <w:r>
        <w:rPr>
          <w:b/>
          <w:sz w:val="22"/>
        </w:rPr>
        <w:t>16. SR2. I describe what happened in a particular Korean tutoring session before judging how it went.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09551B" w14:paraId="666A382E" w14:textId="77777777">
        <w:trPr>
          <w:cantSplit/>
          <w:jc w:val="center"/>
        </w:trPr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8CD44DE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Hardly ever</w:t>
            </w:r>
          </w:p>
          <w:p w14:paraId="75D7F9E6" w14:textId="1118FD73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______</w:t>
            </w:r>
            <w:r w:rsidR="00034070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__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99AD321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Sometimes</w:t>
            </w:r>
          </w:p>
          <w:p w14:paraId="43A28C74" w14:textId="4209A4FA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_____</w:t>
            </w:r>
            <w:r w:rsidR="00034070">
              <w:rPr>
                <w:b/>
                <w:sz w:val="20"/>
              </w:rPr>
              <w:t>35</w:t>
            </w:r>
            <w:r>
              <w:rPr>
                <w:b/>
                <w:sz w:val="20"/>
              </w:rPr>
              <w:t>___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DF31488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Fairly often</w:t>
            </w:r>
          </w:p>
          <w:p w14:paraId="01678FCF" w14:textId="29E5449D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</w:t>
            </w:r>
            <w:r w:rsidR="00034070">
              <w:rPr>
                <w:b/>
                <w:sz w:val="20"/>
              </w:rPr>
              <w:t>45</w:t>
            </w:r>
            <w:r>
              <w:rPr>
                <w:b/>
                <w:sz w:val="20"/>
              </w:rPr>
              <w:t>_____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D04A8F9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Often</w:t>
            </w:r>
          </w:p>
          <w:p w14:paraId="36D3622D" w14:textId="497FA738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_____</w:t>
            </w:r>
            <w:r w:rsidR="00034070">
              <w:rPr>
                <w:b/>
                <w:sz w:val="20"/>
              </w:rPr>
              <w:t>20</w:t>
            </w:r>
            <w:r>
              <w:rPr>
                <w:b/>
                <w:sz w:val="20"/>
              </w:rPr>
              <w:t>___ %</w:t>
            </w:r>
          </w:p>
        </w:tc>
      </w:tr>
    </w:tbl>
    <w:p w14:paraId="13FA22C4" w14:textId="77777777" w:rsidR="0009551B" w:rsidRDefault="00000000">
      <w:pPr>
        <w:keepNext/>
        <w:spacing w:before="160" w:after="60"/>
      </w:pPr>
      <w:r>
        <w:rPr>
          <w:b/>
          <w:sz w:val="22"/>
        </w:rPr>
        <w:t>17. SR3. I identify the thoughts and feelings I experienced during that tutoring session.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09551B" w14:paraId="50C783EC" w14:textId="77777777">
        <w:trPr>
          <w:cantSplit/>
          <w:jc w:val="center"/>
        </w:trPr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E147BD0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Hardly ever</w:t>
            </w:r>
          </w:p>
          <w:p w14:paraId="72DEC6C2" w14:textId="06BFDAE1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____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77BE567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Sometimes</w:t>
            </w:r>
          </w:p>
          <w:p w14:paraId="171C9409" w14:textId="2675F6E2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55</w:t>
            </w:r>
            <w:r>
              <w:rPr>
                <w:b/>
                <w:sz w:val="20"/>
              </w:rPr>
              <w:t>____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67DB29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Fairly often</w:t>
            </w:r>
          </w:p>
          <w:p w14:paraId="314F8F15" w14:textId="3D5BD28D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</w:t>
            </w:r>
            <w:r w:rsidR="00034070">
              <w:rPr>
                <w:b/>
                <w:sz w:val="20"/>
              </w:rPr>
              <w:t>30</w:t>
            </w:r>
            <w:r>
              <w:rPr>
                <w:b/>
                <w:sz w:val="20"/>
              </w:rPr>
              <w:t>_____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430F4A4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Often</w:t>
            </w:r>
          </w:p>
          <w:p w14:paraId="75261383" w14:textId="26584DA9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15</w:t>
            </w:r>
            <w:r>
              <w:rPr>
                <w:b/>
                <w:sz w:val="20"/>
              </w:rPr>
              <w:t>____ %</w:t>
            </w:r>
          </w:p>
        </w:tc>
      </w:tr>
    </w:tbl>
    <w:p w14:paraId="111CCDFA" w14:textId="77777777" w:rsidR="0009551B" w:rsidRDefault="00000000">
      <w:pPr>
        <w:keepNext/>
        <w:spacing w:before="160" w:after="60"/>
      </w:pPr>
      <w:r>
        <w:rPr>
          <w:b/>
          <w:sz w:val="22"/>
        </w:rPr>
        <w:t>18. SR4. I consider both the successful and less successful aspects of the tutoring session.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09551B" w14:paraId="0E8916A7" w14:textId="77777777">
        <w:trPr>
          <w:cantSplit/>
          <w:jc w:val="center"/>
        </w:trPr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916B01D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Hardly ever</w:t>
            </w:r>
          </w:p>
          <w:p w14:paraId="166EF62B" w14:textId="093CA2C3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</w:t>
            </w:r>
            <w:r w:rsidR="00034070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_____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9E69ADA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Sometimes</w:t>
            </w:r>
          </w:p>
          <w:p w14:paraId="5ECF5EC2" w14:textId="5DB38CCD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30</w:t>
            </w:r>
            <w:r>
              <w:rPr>
                <w:b/>
                <w:sz w:val="20"/>
              </w:rPr>
              <w:t>____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4730FD8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Fairly often</w:t>
            </w:r>
          </w:p>
          <w:p w14:paraId="5D33A35D" w14:textId="07AE3090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</w:t>
            </w:r>
            <w:r w:rsidR="00034070">
              <w:rPr>
                <w:b/>
                <w:sz w:val="20"/>
              </w:rPr>
              <w:t>40</w:t>
            </w:r>
            <w:r>
              <w:rPr>
                <w:b/>
                <w:sz w:val="20"/>
              </w:rPr>
              <w:t>_____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10F1515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Often</w:t>
            </w:r>
          </w:p>
          <w:p w14:paraId="5AA8887D" w14:textId="7FAFC2CA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30</w:t>
            </w:r>
            <w:r>
              <w:rPr>
                <w:b/>
                <w:sz w:val="20"/>
              </w:rPr>
              <w:t>____ %</w:t>
            </w:r>
          </w:p>
        </w:tc>
      </w:tr>
    </w:tbl>
    <w:p w14:paraId="3C36C615" w14:textId="77777777" w:rsidR="0009551B" w:rsidRDefault="00000000">
      <w:pPr>
        <w:keepNext/>
        <w:spacing w:before="160" w:after="60"/>
      </w:pPr>
      <w:r>
        <w:rPr>
          <w:b/>
          <w:sz w:val="22"/>
        </w:rPr>
        <w:t>19. SR5. I examine why teaching difficulties or unexpected outcomes occurred.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09551B" w14:paraId="507C310F" w14:textId="77777777">
        <w:trPr>
          <w:cantSplit/>
          <w:jc w:val="center"/>
        </w:trPr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C59DD10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Hardly ever</w:t>
            </w:r>
          </w:p>
          <w:p w14:paraId="3E826297" w14:textId="713F1E55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10</w:t>
            </w:r>
            <w:r>
              <w:rPr>
                <w:b/>
                <w:sz w:val="20"/>
              </w:rPr>
              <w:t>____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B0D020A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Sometimes</w:t>
            </w:r>
          </w:p>
          <w:p w14:paraId="2D14028A" w14:textId="4288B3DD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</w:t>
            </w:r>
            <w:r w:rsidR="00034070">
              <w:rPr>
                <w:b/>
                <w:sz w:val="20"/>
              </w:rPr>
              <w:t>40</w:t>
            </w:r>
            <w:r>
              <w:rPr>
                <w:b/>
                <w:sz w:val="20"/>
              </w:rPr>
              <w:t>_____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3B237DB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Fairly often</w:t>
            </w:r>
          </w:p>
          <w:p w14:paraId="1715B097" w14:textId="291E9A8C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40</w:t>
            </w:r>
            <w:r>
              <w:rPr>
                <w:b/>
                <w:sz w:val="20"/>
              </w:rPr>
              <w:t>____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6245737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Often</w:t>
            </w:r>
          </w:p>
          <w:p w14:paraId="2B32A1F6" w14:textId="03CE2346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</w:t>
            </w:r>
            <w:r w:rsidR="00034070">
              <w:rPr>
                <w:b/>
                <w:sz w:val="20"/>
              </w:rPr>
              <w:t>10</w:t>
            </w:r>
            <w:r>
              <w:rPr>
                <w:b/>
                <w:sz w:val="20"/>
              </w:rPr>
              <w:t>_____ %</w:t>
            </w:r>
          </w:p>
        </w:tc>
      </w:tr>
    </w:tbl>
    <w:p w14:paraId="4772EC5B" w14:textId="77777777" w:rsidR="0009551B" w:rsidRDefault="00000000">
      <w:pPr>
        <w:keepNext/>
        <w:spacing w:before="160" w:after="60"/>
      </w:pPr>
      <w:r>
        <w:rPr>
          <w:b/>
          <w:sz w:val="22"/>
        </w:rPr>
        <w:t>20. SR6. I identify what I learned and what I could have done differently.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09551B" w14:paraId="392E6951" w14:textId="77777777">
        <w:trPr>
          <w:cantSplit/>
          <w:jc w:val="center"/>
        </w:trPr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EE24C15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Hardly ever</w:t>
            </w:r>
          </w:p>
          <w:p w14:paraId="6A8D801E" w14:textId="4863FC17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</w:t>
            </w:r>
            <w:r w:rsidR="00034070">
              <w:rPr>
                <w:b/>
                <w:sz w:val="20"/>
              </w:rPr>
              <w:t>5</w:t>
            </w:r>
            <w:r>
              <w:rPr>
                <w:b/>
                <w:sz w:val="20"/>
              </w:rPr>
              <w:t>_____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178EB78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Sometimes</w:t>
            </w:r>
          </w:p>
          <w:p w14:paraId="26EE3C01" w14:textId="67E43BCA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40</w:t>
            </w:r>
            <w:r>
              <w:rPr>
                <w:b/>
                <w:sz w:val="20"/>
              </w:rPr>
              <w:t>____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C80AAF0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Fairly often</w:t>
            </w:r>
          </w:p>
          <w:p w14:paraId="0F2A71FD" w14:textId="0FC4E3AC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25</w:t>
            </w:r>
            <w:r>
              <w:rPr>
                <w:b/>
                <w:sz w:val="20"/>
              </w:rPr>
              <w:t>____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A639E3F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Often</w:t>
            </w:r>
          </w:p>
          <w:p w14:paraId="0ABABE97" w14:textId="4AD2C212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30</w:t>
            </w:r>
            <w:r>
              <w:rPr>
                <w:b/>
                <w:sz w:val="20"/>
              </w:rPr>
              <w:t>____ %</w:t>
            </w:r>
          </w:p>
        </w:tc>
      </w:tr>
    </w:tbl>
    <w:p w14:paraId="448B26B0" w14:textId="77777777" w:rsidR="0009551B" w:rsidRDefault="00000000">
      <w:pPr>
        <w:keepNext/>
        <w:spacing w:before="160" w:after="60"/>
      </w:pPr>
      <w:r>
        <w:rPr>
          <w:b/>
          <w:sz w:val="22"/>
        </w:rPr>
        <w:t>21. SR7. I decide on specific changes to make in a future tutoring session.</w:t>
      </w:r>
      <w:r>
        <w:rPr>
          <w:i/>
          <w:color w:val="666666"/>
          <w:sz w:val="17"/>
        </w:rPr>
        <w:t xml:space="preserve">  Required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09551B" w14:paraId="55FA8FED" w14:textId="77777777">
        <w:trPr>
          <w:cantSplit/>
          <w:jc w:val="center"/>
        </w:trPr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957F4BF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Hardly ever</w:t>
            </w:r>
          </w:p>
          <w:p w14:paraId="2E550FD1" w14:textId="1FE251AC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</w:t>
            </w:r>
            <w:r w:rsidR="00034070">
              <w:rPr>
                <w:b/>
                <w:sz w:val="20"/>
              </w:rPr>
              <w:t>5</w:t>
            </w:r>
            <w:r>
              <w:rPr>
                <w:b/>
                <w:sz w:val="20"/>
              </w:rPr>
              <w:t>____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04C82E5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Sometimes</w:t>
            </w:r>
          </w:p>
          <w:p w14:paraId="624646FB" w14:textId="77CD2A5C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</w:t>
            </w:r>
            <w:r w:rsidR="00034070">
              <w:rPr>
                <w:b/>
                <w:sz w:val="20"/>
              </w:rPr>
              <w:t>55</w:t>
            </w:r>
            <w:r>
              <w:rPr>
                <w:b/>
                <w:sz w:val="20"/>
              </w:rPr>
              <w:t>_____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D1E0970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Fairly often</w:t>
            </w:r>
          </w:p>
          <w:p w14:paraId="445CEA00" w14:textId="47F0F75C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_____</w:t>
            </w:r>
            <w:r w:rsidR="00034070">
              <w:rPr>
                <w:b/>
                <w:sz w:val="20"/>
              </w:rPr>
              <w:t>25</w:t>
            </w:r>
            <w:r>
              <w:rPr>
                <w:b/>
                <w:sz w:val="20"/>
              </w:rPr>
              <w:t>___ %</w:t>
            </w:r>
          </w:p>
        </w:tc>
        <w:tc>
          <w:tcPr>
            <w:tcW w:w="2376" w:type="dxa"/>
            <w:shd w:val="clear" w:color="auto" w:fill="F3F7FB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B89D373" w14:textId="77777777" w:rsidR="0009551B" w:rsidRDefault="00000000">
            <w:pPr>
              <w:spacing w:after="60"/>
              <w:jc w:val="center"/>
            </w:pPr>
            <w:r>
              <w:rPr>
                <w:b/>
                <w:sz w:val="17"/>
              </w:rPr>
              <w:t>Often</w:t>
            </w:r>
          </w:p>
          <w:p w14:paraId="3181A743" w14:textId="143819DE" w:rsidR="0009551B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___</w:t>
            </w:r>
            <w:r w:rsidR="00034070">
              <w:rPr>
                <w:b/>
                <w:sz w:val="20"/>
              </w:rPr>
              <w:t>15</w:t>
            </w:r>
            <w:r>
              <w:rPr>
                <w:b/>
                <w:sz w:val="20"/>
              </w:rPr>
              <w:t>_____ %</w:t>
            </w:r>
          </w:p>
        </w:tc>
      </w:tr>
    </w:tbl>
    <w:p w14:paraId="08706818" w14:textId="77777777" w:rsidR="0009551B" w:rsidRDefault="00000000">
      <w:pPr>
        <w:pStyle w:val="Heading1"/>
        <w:shd w:val="clear" w:color="auto" w:fill="DCE6F1"/>
        <w:spacing w:before="280" w:after="160"/>
        <w:ind w:left="120" w:right="120"/>
      </w:pPr>
      <w:r>
        <w:rPr>
          <w:rFonts w:ascii="Aptos" w:hAnsi="Aptos"/>
          <w:sz w:val="27"/>
        </w:rPr>
        <w:lastRenderedPageBreak/>
        <w:t>SECTION E. Perceived Usefulness for Managing Impostor Feelings</w:t>
      </w:r>
    </w:p>
    <w:p w14:paraId="5B5610E5" w14:textId="77777777" w:rsidR="0009551B" w:rsidRDefault="00000000">
      <w:pPr>
        <w:keepNext/>
        <w:spacing w:before="160" w:after="60"/>
      </w:pPr>
      <w:r>
        <w:rPr>
          <w:b/>
          <w:sz w:val="22"/>
        </w:rPr>
        <w:t>22. Based on your own experience, how helpful has structured self-reflection been in managing these feelings?</w:t>
      </w:r>
      <w:r>
        <w:rPr>
          <w:i/>
          <w:color w:val="666666"/>
          <w:sz w:val="17"/>
        </w:rPr>
        <w:t xml:space="preserve">  Required</w:t>
      </w:r>
    </w:p>
    <w:p w14:paraId="0FD31988" w14:textId="6A42E7ED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Extremely helpful</w:t>
      </w:r>
      <w:r>
        <w:rPr>
          <w:b/>
        </w:rPr>
        <w:tab/>
        <w:t>_____</w:t>
      </w:r>
      <w:r w:rsidR="00034070">
        <w:rPr>
          <w:b/>
        </w:rPr>
        <w:t>20</w:t>
      </w:r>
      <w:r>
        <w:rPr>
          <w:b/>
        </w:rPr>
        <w:t>___ %</w:t>
      </w:r>
    </w:p>
    <w:p w14:paraId="30871EF2" w14:textId="23C86650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Slightly helpful</w:t>
      </w:r>
      <w:r>
        <w:rPr>
          <w:b/>
        </w:rPr>
        <w:tab/>
        <w:t>____</w:t>
      </w:r>
      <w:r w:rsidR="00034070">
        <w:rPr>
          <w:b/>
        </w:rPr>
        <w:t>20</w:t>
      </w:r>
      <w:r>
        <w:rPr>
          <w:b/>
        </w:rPr>
        <w:t>____ %</w:t>
      </w:r>
    </w:p>
    <w:p w14:paraId="4ABAE7A8" w14:textId="01B26A58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Moderately helpful</w:t>
      </w:r>
      <w:r>
        <w:rPr>
          <w:b/>
        </w:rPr>
        <w:tab/>
        <w:t>_____</w:t>
      </w:r>
      <w:r w:rsidR="00034070">
        <w:rPr>
          <w:b/>
        </w:rPr>
        <w:t>30</w:t>
      </w:r>
      <w:r>
        <w:rPr>
          <w:b/>
        </w:rPr>
        <w:t>___ %</w:t>
      </w:r>
    </w:p>
    <w:p w14:paraId="7F55E547" w14:textId="3147E093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Very helpful</w:t>
      </w:r>
      <w:r>
        <w:rPr>
          <w:b/>
        </w:rPr>
        <w:tab/>
        <w:t>____</w:t>
      </w:r>
      <w:r w:rsidR="00034070">
        <w:rPr>
          <w:b/>
        </w:rPr>
        <w:t>30</w:t>
      </w:r>
      <w:r>
        <w:rPr>
          <w:b/>
        </w:rPr>
        <w:t>____ %</w:t>
      </w:r>
    </w:p>
    <w:p w14:paraId="1D49DF6A" w14:textId="405A3EB0" w:rsidR="0009551B" w:rsidRDefault="00000000">
      <w:pPr>
        <w:keepNext/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Not sure</w:t>
      </w:r>
      <w:r>
        <w:rPr>
          <w:b/>
        </w:rPr>
        <w:tab/>
        <w:t>____</w:t>
      </w:r>
      <w:r w:rsidR="00034070">
        <w:rPr>
          <w:b/>
        </w:rPr>
        <w:t>0</w:t>
      </w:r>
      <w:r>
        <w:rPr>
          <w:b/>
        </w:rPr>
        <w:t>____ %</w:t>
      </w:r>
    </w:p>
    <w:p w14:paraId="360C9A7C" w14:textId="47451598" w:rsidR="0009551B" w:rsidRDefault="00000000">
      <w:pPr>
        <w:tabs>
          <w:tab w:val="right" w:pos="9331"/>
        </w:tabs>
        <w:spacing w:after="40"/>
        <w:ind w:left="346" w:hanging="29"/>
      </w:pPr>
      <w:r>
        <w:rPr>
          <w:rFonts w:ascii="Segoe UI Symbol" w:hAnsi="Segoe UI Symbol"/>
        </w:rPr>
        <w:t xml:space="preserve">○  </w:t>
      </w:r>
      <w:r>
        <w:t>Not at all helpful</w:t>
      </w:r>
      <w:r>
        <w:rPr>
          <w:b/>
        </w:rPr>
        <w:tab/>
        <w:t>___</w:t>
      </w:r>
      <w:r w:rsidR="00034070">
        <w:rPr>
          <w:b/>
        </w:rPr>
        <w:t>0</w:t>
      </w:r>
      <w:r>
        <w:rPr>
          <w:b/>
        </w:rPr>
        <w:t>_____ %</w:t>
      </w:r>
    </w:p>
    <w:sectPr w:rsidR="0009551B" w:rsidSect="00034616">
      <w:footerReference w:type="default" r:id="rId8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1105A" w14:textId="77777777" w:rsidR="006D1CA3" w:rsidRDefault="006D1CA3">
      <w:pPr>
        <w:spacing w:after="0" w:line="240" w:lineRule="auto"/>
      </w:pPr>
      <w:r>
        <w:separator/>
      </w:r>
    </w:p>
  </w:endnote>
  <w:endnote w:type="continuationSeparator" w:id="0">
    <w:p w14:paraId="63265725" w14:textId="77777777" w:rsidR="006D1CA3" w:rsidRDefault="006D1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83253" w14:textId="77777777" w:rsidR="0009551B" w:rsidRDefault="00000000">
    <w:pPr>
      <w:pStyle w:val="Footer"/>
      <w:jc w:val="center"/>
    </w:pPr>
    <w:r>
      <w:rPr>
        <w:color w:val="666666"/>
        <w:sz w:val="18"/>
      </w:rPr>
      <w:t xml:space="preserve">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 w:rsidR="00034070">
      <w:rPr>
        <w:color w:val="666666"/>
        <w:sz w:val="18"/>
      </w:rPr>
      <w:fldChar w:fldCharType="separate"/>
    </w:r>
    <w:r w:rsidR="00034070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96BC8" w14:textId="77777777" w:rsidR="006D1CA3" w:rsidRDefault="006D1CA3">
      <w:pPr>
        <w:spacing w:after="0" w:line="240" w:lineRule="auto"/>
      </w:pPr>
      <w:r>
        <w:separator/>
      </w:r>
    </w:p>
  </w:footnote>
  <w:footnote w:type="continuationSeparator" w:id="0">
    <w:p w14:paraId="0788E373" w14:textId="77777777" w:rsidR="006D1CA3" w:rsidRDefault="006D1C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583545">
    <w:abstractNumId w:val="8"/>
  </w:num>
  <w:num w:numId="2" w16cid:durableId="2107143241">
    <w:abstractNumId w:val="6"/>
  </w:num>
  <w:num w:numId="3" w16cid:durableId="1474757177">
    <w:abstractNumId w:val="5"/>
  </w:num>
  <w:num w:numId="4" w16cid:durableId="152574731">
    <w:abstractNumId w:val="4"/>
  </w:num>
  <w:num w:numId="5" w16cid:durableId="202769">
    <w:abstractNumId w:val="7"/>
  </w:num>
  <w:num w:numId="6" w16cid:durableId="915289566">
    <w:abstractNumId w:val="3"/>
  </w:num>
  <w:num w:numId="7" w16cid:durableId="671832677">
    <w:abstractNumId w:val="2"/>
  </w:num>
  <w:num w:numId="8" w16cid:durableId="294869292">
    <w:abstractNumId w:val="1"/>
  </w:num>
  <w:num w:numId="9" w16cid:durableId="1404840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070"/>
    <w:rsid w:val="00034616"/>
    <w:rsid w:val="0006063C"/>
    <w:rsid w:val="0009551B"/>
    <w:rsid w:val="0015074B"/>
    <w:rsid w:val="0029639D"/>
    <w:rsid w:val="00326F90"/>
    <w:rsid w:val="006D1CA3"/>
    <w:rsid w:val="00AA1D8D"/>
    <w:rsid w:val="00B47730"/>
    <w:rsid w:val="00BA20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E9055E"/>
  <w14:defaultImageDpi w14:val="300"/>
  <w15:docId w15:val="{3688070F-9D98-41E2-BEC2-44AFBFFE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Form Questions and Answer Choices</dc:title>
  <dc:subject>Question and answer choice reference</dc:subject>
  <dc:creator/>
  <cp:keywords>Google Forms, questionnaire, answer choices</cp:keywords>
  <dc:description>generated by python-docx</dc:description>
  <cp:lastModifiedBy>Dinh Ngoc Hoang 20233408</cp:lastModifiedBy>
  <cp:revision>2</cp:revision>
  <dcterms:created xsi:type="dcterms:W3CDTF">2013-12-23T23:15:00Z</dcterms:created>
  <dcterms:modified xsi:type="dcterms:W3CDTF">2026-10-28T18:53:00Z</dcterms:modified>
  <cp:category/>
</cp:coreProperties>
</file>